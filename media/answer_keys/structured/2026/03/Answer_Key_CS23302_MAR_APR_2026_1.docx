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ANSWER KEY</w:t>
      </w:r>
    </w:p>
    <w:p>
      <w:pPr>
        <w:jc w:val="center"/>
      </w:pPr>
      <w:r>
        <w:rPr>
          <w:rFonts w:ascii="Arial" w:hAnsi="Arial"/>
          <w:b/>
          <w:sz w:val="24"/>
        </w:rPr>
        <w:t>CS23302 - Data Structures</w:t>
      </w:r>
    </w:p>
    <w:p>
      <w:pPr>
        <w:jc w:val="center"/>
      </w:pPr>
      <w:r>
        <w:rPr>
          <w:rFonts w:ascii="Arial" w:hAnsi="Arial"/>
          <w:sz w:val="22"/>
        </w:rPr>
        <w:t>Examination: MAR/APR 2026</w:t>
      </w:r>
    </w:p>
    <w:p/>
    <w:p>
      <w:r>
        <w:rPr>
          <w:rFonts w:ascii="Arial" w:hAnsi="Arial"/>
          <w:b/>
          <w:sz w:val="24"/>
          <w:u w:val="single"/>
        </w:rPr>
        <w:t>PART A - Short Answers (2 marks each)</w:t>
      </w:r>
    </w:p>
    <w:p>
      <w:r>
        <w:rPr>
          <w:rFonts w:ascii="Arial" w:hAnsi="Arial"/>
          <w:b/>
          <w:sz w:val="22"/>
        </w:rPr>
        <w:t>Q1. Define a data structure. Give two examples of linear data structures.</w:t>
      </w:r>
    </w:p>
    <w:p>
      <w:r>
        <w:rPr>
          <w:rFonts w:ascii="Arial" w:hAnsi="Arial"/>
          <w:sz w:val="22"/>
        </w:rPr>
        <w:t>Answer: A data structure is a systematic way of organizing and storing data in a computer, enabling efficient access and modification. It defines how data elements are related and processed. Two examples of linear data structures are Arrays and Linked Lists.</w:t>
      </w:r>
    </w:p>
    <w:p/>
    <w:p>
      <w:r>
        <w:rPr>
          <w:rFonts w:ascii="Arial" w:hAnsi="Arial"/>
          <w:b/>
          <w:sz w:val="22"/>
        </w:rPr>
        <w:t>Q2. State the conditions for stack overflow and stack underflow in an array-based stack of size $N$.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Q3. Define a Binary Search Tree (BST). What is the time complexity of searching an element in a balanced BST with $n$ nodes?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Q4. Define the terms: (i) Degree of a vertex, (ii) In-degree and Out-degree in a directed graph.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Q5. What is the advantage of a circular linked list over a singly linked list? Give one real-world application.</w:t>
      </w:r>
    </w:p>
    <w:p>
      <w:r>
        <w:rPr>
          <w:rFonts w:ascii="Arial" w:hAnsi="Arial"/>
          <w:sz w:val="22"/>
        </w:rPr>
        <w:t>Answer: The advantage of a circular linked list over a singly linked list is that it allows for continuous traversal from any node without encountering a `NULL` pointer, as the last node points back to the first. This simplifies operations that require looping or returning to the start of the list efficiently. A real-world application is round-robin CPU scheduling, where processes are given time slices in a cyclic order.</w:t>
      </w:r>
    </w:p>
    <w:p/>
    <w:p>
      <w:r>
        <w:rPr>
          <w:rFonts w:ascii="Arial" w:hAnsi="Arial"/>
          <w:b/>
          <w:sz w:val="22"/>
        </w:rPr>
        <w:t>Q6. Define a deque (double-ended queue). List the four basic operations it supports.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Q7. What is the height of a complete binary tree with $n$ nodes? Express in terms of $\log_2 n$.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Q8. Differentiate between BFS and DFS traversal algorithms with respect to data structure used and order of visit.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Q9. What is a collision in hashing? Name two collision resolution techniques.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Q10. Define the load factor $\alpha$ of a hash table. If a hash table of size 13 contains 8 elements, what is $\alpha$?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4"/>
          <w:u w:val="single"/>
        </w:rPr>
        <w:t>PART B - Descriptive Answers (13 marks each)</w:t>
      </w:r>
    </w:p>
    <w:p>
      <w:r>
        <w:rPr>
          <w:rFonts w:ascii="Arial" w:hAnsi="Arial"/>
          <w:b/>
          <w:sz w:val="22"/>
        </w:rPr>
        <w:t>Q11(a). Implement a doubly linked list with the following operations:</w:t>
        <w:br/>
        <w:br/>
        <w:t>(i) Insert at the beginning</w:t>
        <w:br/>
        <w:br/>
        <w:t>(ii) Delete a node by value</w:t>
        <w:br/>
        <w:br/>
        <w:t>(iii) Traverse forward and backward</w:t>
        <w:br/>
        <w:br/>
        <w:t>Write the algorithm for each operation and analyze the time complexity.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Q11(b). Design a stack-based algorithm to check whether a given arithmetic expression has balanced parentheses including (), [], and {}. Trace the algorithm for the expression: $\{a + [b \times (c - d)] / e\}$. Analyze time and space complexity.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Q12(a). Explain the concept of a priority queue. Implement a max-priority queue using a binary max-heap. Show insertion and extract-max operations on the heap $[45, 30, 25, 20, 15, 10]$ after inserting 40 and then extracting the maximum.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Q12(b). Evaluate the postfix expression $5\ 3\ +\ 8\ 2\ -\ \times\ 4\ /$ step by step using a stack. Then convert the infix expression $(A + B) \times C - D / (E + F)$ to postfix using the shunting-yard algorithm. Show the operator stack at each step.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Q13(a). Construct a Binary Search Tree by inserting the keys $\{50, 30, 70, 20, 40, 60, 80, 10\}$ in order.</w:t>
        <w:br/>
        <w:br/>
        <w:t>(i) Draw the resulting BST.</w:t>
        <w:br/>
        <w:br/>
        <w:t>(ii) Delete the node with key 30 (show all three deletion cases).</w:t>
        <w:br/>
        <w:br/>
        <w:t>(iii) Perform inorder, preorder, and postorder traversals on the final tree.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Q13(b). Explain the concept of a B-tree of order $m$. Construct a B-tree of order 3 by inserting the keys $\{10, 20, 5, 6, 12, 30, 7, 17\}$. Show the tree after each split operation. Discuss why B-trees are preferred for database indexing.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Q14(a). Apply Prim's algorithm to find the Minimum Spanning Tree of the weighted graph with vertices $\{A, B, C, D, E, F\}$ and edges:</w:t>
        <w:br/>
        <w:br/>
        <w:t>$\{(A,B,6), (A,D,1), (B,C,5), (B,D,2), (B,E,5), (C,E,5), (C,F,3), (D,E,1), (E,F,4)\}$.</w:t>
        <w:br/>
        <w:br/>
        <w:t>Show the MST edges selected at each step and the total weight.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Q14(b). Perform BFS and DFS traversals on the graph with adjacency list:</w:t>
        <w:br/>
        <w:br/>
        <w:t>$A: [B, C, D]$, $B: [A, E]$, $C: [A, F, G]$, $D: [A, G]$, $E: [B]$, $F: [C]$, $G: [C, D]$.</w:t>
        <w:br/>
        <w:br/>
        <w:t>Start from vertex $A$. Show the visited order and the traversal tree for both. Compare the time complexities.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Q15(a). A hash table of size $m = 13$ uses linear probing with hash function $h(k) = k \bmod 13$.</w:t>
        <w:br/>
        <w:br/>
        <w:t>Insert the keys $\{18, 26, 35, 9, 64, 47, 96, 12\}$ in order.</w:t>
        <w:br/>
        <w:br/>
        <w:t>(i) Show the hash table after all insertions.</w:t>
        <w:br/>
        <w:br/>
        <w:t>(ii) Compute the average number of probes for successful and unsuccessful search.</w:t>
        <w:br/>
        <w:br/>
        <w:t>(iii) Explain the clustering problem in linear probing.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2"/>
        </w:rPr>
        <w:t>Q15(b). Implement a hash table using separate chaining for the keys $\{12, 25, 37, 48, 53, 61, 79\}$ with $h(k) = k \bmod 7$.</w:t>
        <w:br/>
        <w:br/>
        <w:t>(i) Draw the resulting hash table with chains.</w:t>
        <w:br/>
        <w:br/>
        <w:t>(ii) Calculate the average chain length.</w:t>
        <w:br/>
        <w:br/>
        <w:t>(iii) Compare separate chaining vs open addressing in terms of performance and memory usage.</w:t>
      </w:r>
    </w:p>
    <w:p>
      <w:r>
        <w:rPr>
          <w:rFonts w:ascii="Arial" w:hAnsi="Arial"/>
          <w:i/>
          <w:sz w:val="22"/>
        </w:rPr>
        <w:t>Answer: [Not provided]</w:t>
      </w:r>
    </w:p>
    <w:p/>
    <w:p>
      <w:r>
        <w:rPr>
          <w:rFonts w:ascii="Arial" w:hAnsi="Arial"/>
          <w:b/>
          <w:sz w:val="24"/>
          <w:u w:val="single"/>
        </w:rPr>
        <w:t>PART C - Problem Solving (15 marks)</w:t>
      </w:r>
    </w:p>
    <w:p>
      <w:r>
        <w:rPr>
          <w:rFonts w:ascii="Arial" w:hAnsi="Arial"/>
          <w:b/>
          <w:sz w:val="22"/>
        </w:rPr>
        <w:t>Q16. A hospital management system requires efficient data structures to manage patient records, appointment scheduling, and emergency prioritization.</w:t>
        <w:br/>
        <w:br/>
        <w:br/>
        <w:br/>
        <w:t>(a) Design a system where:</w:t>
        <w:br/>
        <w:br/>
        <w:t>- Patient records are stored in a hash table using patient ID as the key with separate chaining for collision resolution (table size = 11).</w:t>
        <w:br/>
        <w:br/>
        <w:t>- Appointments are managed using a circular queue of size 10.</w:t>
        <w:br/>
        <w:br/>
        <w:t>- Emergency cases are handled using a binary max-heap based priority queue.</w:t>
        <w:br/>
        <w:br/>
        <w:br/>
        <w:br/>
        <w:t>(b) For the following patient IDs: $\{101, 234, 567, 890, 112, 345, 678\}$:</w:t>
        <w:br/>
        <w:br/>
        <w:t>(i) Insert them into the hash table and show the resulting structure.</w:t>
        <w:br/>
        <w:br/>
        <w:t>(ii) If 5 appointments arrive and 2 are processed, show the circular queue state.</w:t>
        <w:br/>
        <w:br/>
        <w:t>(iii) Given emergency priorities $[8, 3, 10, 5, 7]$, build the max-heap and extract the highest priority patient.</w:t>
        <w:br/>
        <w:br/>
        <w:br/>
        <w:br/>
        <w:t>(c) Analyze the time complexity of each operation and justify your choice of data structures.</w:t>
      </w:r>
    </w:p>
    <w:p>
      <w:r>
        <w:rPr>
          <w:rFonts w:ascii="Arial" w:hAnsi="Arial"/>
          <w:i/>
          <w:sz w:val="22"/>
        </w:rPr>
        <w:t>Answer: [Not provided]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