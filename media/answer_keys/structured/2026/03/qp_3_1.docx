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1296"/>
            <w:vAlign w:val="bottom"/>
            <w:tcW w:w="1296" w:type="dxa"/>
          </w:tcPr>
          <w:p>
            <w:r>
              <w:rPr>
                <w:rFonts w:ascii="Arial" w:hAnsi="Arial"/>
                <w:b/>
                <w:sz w:val="24"/>
              </w:rPr>
              <w:t>Roll No.</w:t>
            </w:r>
          </w:p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</w:tr>
    </w:tbl>
    <w:p/>
    <w:p>
      <w:pPr>
        <w:spacing w:before="0" w:after="120"/>
        <w:jc w:val="center"/>
      </w:pPr>
      <w:r>
        <w:rPr>
          <w:rFonts w:ascii="Arial" w:hAnsi="Arial"/>
          <w:b/>
          <w:sz w:val="26"/>
        </w:rPr>
        <w:t>ANNA UNIVERSITY (UNIVERSITY DEPARTMENTS)</w:t>
      </w:r>
    </w:p>
    <w:p>
      <w:pPr>
        <w:spacing w:after="120"/>
        <w:jc w:val="center"/>
      </w:pPr>
      <w:r>
        <w:rPr>
          <w:rFonts w:ascii="Arial" w:hAnsi="Arial"/>
          <w:b/>
          <w:sz w:val="24"/>
        </w:rPr>
        <w:t>B.E. / B. Tech (Full Time) - END SEMESTER EXAMINATIONS, NOV/DEC 2025</w:t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DATA STRUCTURES</w:t>
      </w:r>
    </w:p>
    <w:p>
      <w:pPr>
        <w:spacing w:after="60"/>
        <w:jc w:val="center"/>
      </w:pPr>
      <w:r>
        <w:rPr>
          <w:rFonts w:ascii="Arial" w:hAnsi="Arial"/>
          <w:sz w:val="22"/>
        </w:rPr>
        <w:t>Semester 3</w:t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CS23302 - Data Structures</w:t>
      </w:r>
    </w:p>
    <w:p>
      <w:pPr>
        <w:spacing w:after="240"/>
        <w:jc w:val="center"/>
      </w:pPr>
      <w:r>
        <w:rPr>
          <w:rFonts w:ascii="Arial" w:hAnsi="Arial"/>
          <w:sz w:val="22"/>
        </w:rPr>
        <w:t>(Regulation R2023)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24"/>
              </w:rPr>
              <w:t>Time: 3 hours</w:t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rFonts w:ascii="Arial" w:hAnsi="Arial"/>
                <w:b/>
                <w:sz w:val="24"/>
              </w:rPr>
              <w:t>Max. Marks: 100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9360"/>
      </w:tblGrid>
      <w:tblGrid>
        <w:gridCol w:w="5256"/>
        <w:gridCol w:w="5256"/>
      </w:tblGrid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1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Understand the concepts of arrays, linked lists, and their operations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2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Apply stack and queue data structures to solve computational problems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3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Analyze tree structures including BST, AVL, and heap operations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4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Evaluate graph algorithms for shortest path, spanning tree, and traversal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5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Design and implement hashing techniques and advanced data structures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2"/>
        </w:rPr>
        <w:t>BL – Bloom's Taxonomy Levels</w:t>
      </w:r>
      <w:r>
        <w:br/>
      </w:r>
      <w:r>
        <w:rPr>
          <w:rFonts w:ascii="Arial" w:hAnsi="Arial"/>
          <w:sz w:val="20"/>
        </w:rPr>
        <w:t>(L1 - Remembering, L2 - Understanding, L3 - Applying, L4 - Analysing, L5 - Evaluating, L6 - Creating)</w:t>
      </w:r>
    </w:p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A (10 x 2 = 20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(Answer all Questions)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>Define a data structure. Give two examples of linear data structures.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>Distinguish between a singly linked list and a doubly linked list with respect to memory usage and traversal.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13905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_Image_Feb_27_2026_02_52_00_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390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State the conditions for stack overflow and stack underflow in an array-based stack of size </w:t>
            </w:r>
            <m:oMath>
              <m:r>
                <m:t>N</m:t>
              </m:r>
            </m:oMath>
            <w:r>
              <w:rPr>
                <w:rFonts w:ascii="Arial" w:hAnsi="Arial"/>
                <w:sz w:val="22"/>
              </w:rPr>
              <w:t>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Evaluate the postfix expression: </w:t>
            </w:r>
            <m:oMath>
              <m:r>
                <m:t>6</m:t>
              </m:r>
              <m:r>
                <m:rPr>
                  <m:nor/>
                </m:rPr>
                <m:t> </m:t>
              </m:r>
              <m:r>
                <m:t>3</m:t>
              </m:r>
              <m:r>
                <m:rPr>
                  <m:nor/>
                </m:rPr>
                <m:t> </m:t>
              </m:r>
              <m:r>
                <m:t>2</m:t>
              </m:r>
              <m:r>
                <m:rPr>
                  <m:nor/>
                </m:rPr>
                <m:t> </m:t>
              </m:r>
              <m:r>
                <m:t>*</m:t>
              </m:r>
              <m:r>
                <m:rPr>
                  <m:nor/>
                </m:rPr>
                <m:t> </m:t>
              </m:r>
              <m:r>
                <m:t>+</m:t>
              </m:r>
              <m:r>
                <m:rPr>
                  <m:nor/>
                </m:rPr>
                <m:t> </m:t>
              </m:r>
              <m:r>
                <m:t>4</m:t>
              </m:r>
              <m:r>
                <m:rPr>
                  <m:nor/>
                </m:rPr>
                <m:t> </m:t>
              </m:r>
              <m:r>
                <m:t>−</m:t>
              </m:r>
            </m:oMath>
            <w:r>
              <w:rPr>
                <w:rFonts w:ascii="Arial" w:hAnsi="Arial"/>
                <w:sz w:val="22"/>
              </w:rPr>
              <w:t xml:space="preserve"> using a stack. Show the stack contents at each step.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Define a Binary Search Tree (BST). What is the time complexity of searching an element in a balanced BST with </w:t>
            </w:r>
            <m:oMath>
              <m:r>
                <m:t>n</m:t>
              </m:r>
            </m:oMath>
            <w:r>
              <w:rPr>
                <w:rFonts w:ascii="Arial" w:hAnsi="Arial"/>
                <w:sz w:val="22"/>
              </w:rPr>
              <w:t xml:space="preserve"> nodes?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6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Explain the difference between a complete binary tree and a full binary tree. If a complete binary tree has </w:t>
            </w:r>
            <m:oMath>
              <m:r>
                <m:t>n</m:t>
              </m:r>
            </m:oMath>
            <w:r>
              <w:rPr>
                <w:rFonts w:ascii="Arial" w:hAnsi="Arial"/>
                <w:sz w:val="22"/>
              </w:rPr>
              <w:t xml:space="preserve"> nodes, what is the maximum height </w:t>
            </w:r>
            <m:oMath>
              <m:r>
                <m:t>h=⌊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n⌋</m:t>
              </m:r>
            </m:oMath>
            <w:r>
              <w:rPr>
                <w:rFonts w:ascii="Arial" w:hAnsi="Arial"/>
                <w:sz w:val="22"/>
              </w:rPr>
              <w:t>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7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Given the adjacency matrix </w:t>
            </w:r>
            <m:oMath>
              <m:r>
                <m:t>A</m:t>
              </m:r>
            </m:oMath>
            <w:r>
              <w:rPr>
                <w:rFonts w:ascii="Arial" w:hAnsi="Arial"/>
                <w:sz w:val="22"/>
              </w:rPr>
              <w:t xml:space="preserve"> of a graph </w:t>
            </w:r>
            <m:oMath>
              <m:r>
                <m:t>G</m:t>
              </m:r>
            </m:oMath>
            <w:r>
              <w:rPr>
                <w:rFonts w:ascii="Arial" w:hAnsi="Arial"/>
                <w:sz w:val="22"/>
              </w:rPr>
              <w:t xml:space="preserve"> with 4 vertices, determine the number of edges:</w:t>
              <w:br/>
            </w:r>
            <w:r>
              <w:br/>
            </w:r>
          </w:p>
          <w:p>
            <w:pPr>
              <w:jc w:val="center"/>
            </w:pPr>
            <m:oMath>
              <m:r>
                <m:t>A=</m:t>
              </m:r>
              <m:d>
                <m:dPr>
                  <m:sepChr m:val=""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8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>Define the terms: (i) Degree of a vertex, (ii) In-degree and Out-degree in a directed graph.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9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Compute the hash values for keys </w:t>
            </w:r>
            <m:oMath>
              <m:r>
                <m:t>{</m:t>
              </m:r>
              <m:r>
                <m:t>23</m:t>
              </m:r>
              <m:r>
                <m:t>, </m:t>
              </m:r>
              <m:r>
                <m:t>48</m:t>
              </m:r>
              <m:r>
                <m:t>, </m:t>
              </m:r>
              <m:r>
                <m:t>35</m:t>
              </m:r>
              <m:r>
                <m:t>, </m:t>
              </m:r>
              <m:r>
                <m:t>10</m:t>
              </m:r>
              <m:r>
                <m:t>, </m:t>
              </m:r>
              <m:r>
                <m:t>67</m:t>
              </m:r>
              <m:r>
                <m:t>}</m:t>
              </m:r>
            </m:oMath>
            <w:r>
              <w:rPr>
                <w:rFonts w:ascii="Arial" w:hAnsi="Arial"/>
                <w:sz w:val="22"/>
              </w:rPr>
              <w:t xml:space="preserve"> using the hash function </w:t>
            </w:r>
            <m:oMath>
              <m:r>
                <m:t>h(k)=kmod7</m:t>
              </m:r>
            </m:oMath>
            <w:r>
              <w:rPr>
                <w:rFonts w:ascii="Arial" w:hAnsi="Arial"/>
                <w:sz w:val="22"/>
              </w:rPr>
              <w:t>. Identify any collisions.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10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Explain open addressing in hashing. Write the probe sequence formula for linear probing: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t>(k)=(h(k)+i)modm</m:t>
              </m:r>
            </m:oMath>
            <w:r>
              <w:rPr>
                <w:rFonts w:ascii="Arial" w:hAnsi="Arial"/>
                <w:sz w:val="22"/>
              </w:rPr>
              <w:t xml:space="preserve">, where </w:t>
            </w:r>
            <m:oMath>
              <m:r>
                <m:t>i=0,1,2,…</m:t>
              </m:r>
            </m:oMath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</w:tbl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B (5 x 13 = 65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(Answer any FIVE questions, choosing one from each unit)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 (a)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>Implement a doubly linked list with the following operations: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(i) Insert at the beginning: set </w:t>
            </w:r>
            <m:oMath>
              <m:r>
                <m:rPr>
                  <m:nor/>
                </m:rPr>
                <m:t>newNode</m:t>
              </m:r>
              <m:r>
                <m:t>→</m:t>
              </m:r>
              <m:r>
                <m:rPr>
                  <m:nor/>
                </m:rPr>
                <m:t>next</m:t>
              </m:r>
              <m:r>
                <m:t>=</m:t>
              </m:r>
              <m:r>
                <m:rPr>
                  <m:nor/>
                </m:rPr>
                <m:t>head</m:t>
              </m:r>
            </m:oMath>
            <w:r>
              <w:rPr>
                <w:rFonts w:ascii="Arial" w:hAnsi="Arial"/>
                <w:sz w:val="22"/>
              </w:rPr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(ii) Delete a node with key </w:t>
            </w:r>
            <m:oMath>
              <m:r>
                <m:t>k</m:t>
              </m:r>
            </m:oMath>
            <w:r>
              <w:rPr>
                <w:rFonts w:ascii="Arial" w:hAnsi="Arial"/>
                <w:sz w:val="22"/>
              </w:rPr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(iii) Reverse the list in </w:t>
            </w:r>
            <m:oMath>
              <m:r>
                <m:t>O(n)</m:t>
              </m:r>
            </m:oMath>
            <w:r>
              <w:rPr>
                <w:rFonts w:ascii="Arial" w:hAnsi="Arial"/>
                <w:sz w:val="22"/>
              </w:rPr>
              <w:t xml:space="preserve"> time.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Analyze the time complexity of each operation using Big-O notation.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110783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ll_di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107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 (b)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Design and implement a circular queue using an array of size </w:t>
            </w:r>
            <m:oMath>
              <m:r>
                <m:t>N</m:t>
              </m:r>
            </m:oMath>
            <w:r>
              <w:rPr>
                <w:rFonts w:ascii="Arial" w:hAnsi="Arial"/>
                <w:sz w:val="22"/>
              </w:rPr>
              <w:t xml:space="preserve">. Show that the queue is full when </w:t>
            </w:r>
            <m:oMath>
              <m:r>
                <m:t>(</m:t>
              </m:r>
              <m:r>
                <m:rPr>
                  <m:nor/>
                </m:rPr>
                <m:t>rear</m:t>
              </m:r>
              <m:r>
                <m:t>+1)modN=</m:t>
              </m:r>
              <m:r>
                <m:rPr>
                  <m:nor/>
                </m:rPr>
                <m:t>front</m:t>
              </m:r>
            </m:oMath>
            <w:r>
              <w:rPr>
                <w:rFonts w:ascii="Arial" w:hAnsi="Arial"/>
                <w:sz w:val="22"/>
              </w:rPr>
              <w:t xml:space="preserve"> and empty when </w:t>
            </w:r>
            <m:oMath>
              <m:r>
                <m:rPr>
                  <m:nor/>
                </m:rPr>
                <m:t>front</m:t>
              </m:r>
              <m:r>
                <m:t>=</m:t>
              </m:r>
              <m:r>
                <m:rPr>
                  <m:nor/>
                </m:rPr>
                <m:t>rear</m:t>
              </m:r>
              <m:r>
                <m:t>=−1</m:t>
              </m:r>
            </m:oMath>
            <w:r>
              <w:rPr>
                <w:rFonts w:ascii="Arial" w:hAnsi="Arial"/>
                <w:sz w:val="22"/>
              </w:rPr>
              <w:t>. Write the enqueue and dequeue operations with boundary checks.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 (a)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Convert the infix expression </w:t>
            </w:r>
            <m:oMath>
              <m:r>
                <m:t>A+B×C−(D/E+F)×G</m:t>
              </m:r>
            </m:oMath>
            <w:r>
              <w:rPr>
                <w:rFonts w:ascii="Arial" w:hAnsi="Arial"/>
                <w:sz w:val="22"/>
              </w:rPr>
              <w:t xml:space="preserve"> to: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(i) Postfix notation using the stack algorithm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(ii) Prefix notation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Show the stack trace at each step. What is the time complexity of the conversion algorithm?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 (b)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A priority queue is implemented using a binary min-heap. Given the initial heap: </w:t>
            </w:r>
            <m:oMath>
              <m:r>
                <m:t>[</m:t>
              </m:r>
              <m:r>
                <m:t>5</m:t>
              </m:r>
              <m:r>
                <m:t>, </m:t>
              </m:r>
              <m:r>
                <m:t>10</m:t>
              </m:r>
              <m:r>
                <m:t>, </m:t>
              </m:r>
              <m:r>
                <m:t>15</m:t>
              </m:r>
              <m:r>
                <m:t>, </m:t>
              </m:r>
              <m:r>
                <m:t>20</m:t>
              </m:r>
              <m:r>
                <m:t>, </m:t>
              </m:r>
              <m:r>
                <m:t>25</m:t>
              </m:r>
              <m:r>
                <m:t>, </m:t>
              </m:r>
              <m:r>
                <m:t>30</m:t>
              </m:r>
              <m:r>
                <m:t>]</m:t>
              </m:r>
            </m:oMath>
            <w:r>
              <w:rPr>
                <w:rFonts w:ascii="Arial" w:hAnsi="Arial"/>
                <w:sz w:val="22"/>
              </w:rPr>
              <w:t>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(i) Insert key </w:t>
            </w:r>
            <m:oMath>
              <m:r>
                <m:t>k=3</m:t>
              </m:r>
            </m:oMath>
            <w:r>
              <w:rPr>
                <w:rFonts w:ascii="Arial" w:hAnsi="Arial"/>
                <w:sz w:val="22"/>
              </w:rPr>
              <w:t xml:space="preserve"> and show the up-heap bubbling process.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(ii) Perform Extract-Min and show the down-heap process.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(iii) Prove that both operations run in </w:t>
            </w:r>
            <m:oMath>
              <m:r>
                <m:t>O(</m:t>
              </m:r>
              <m:r>
                <m:rPr>
                  <m:sty m:val="p"/>
                </m:rPr>
                <m:t>log</m:t>
              </m:r>
              <m:r>
                <m:t>n)</m:t>
              </m:r>
            </m:oMath>
            <w:r>
              <w:rPr>
                <w:rFonts w:ascii="Arial" w:hAnsi="Arial"/>
                <w:sz w:val="22"/>
              </w:rPr>
              <w:t xml:space="preserve"> time where </w:t>
            </w:r>
            <m:oMath>
              <m:r>
                <m:t>n</m:t>
              </m:r>
            </m:oMath>
            <w:r>
              <w:rPr>
                <w:rFonts w:ascii="Arial" w:hAnsi="Arial"/>
                <w:sz w:val="22"/>
              </w:rPr>
              <w:t xml:space="preserve"> is the number of elements.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 (a)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Construct a Binary Search Tree by inserting the keys </w:t>
            </w:r>
            <m:oMath>
              <m:r>
                <m:t>{</m:t>
              </m:r>
              <m:r>
                <m:t>50</m:t>
              </m:r>
              <m:r>
                <m:t>, </m:t>
              </m:r>
              <m:r>
                <m:t>30</m:t>
              </m:r>
              <m:r>
                <m:t>, </m:t>
              </m:r>
              <m:r>
                <m:t>70</m:t>
              </m:r>
              <m:r>
                <m:t>, </m:t>
              </m:r>
              <m:r>
                <m:t>20</m:t>
              </m:r>
              <m:r>
                <m:t>, </m:t>
              </m:r>
              <m:r>
                <m:t>40</m:t>
              </m:r>
              <m:r>
                <m:t>, </m:t>
              </m:r>
              <m:r>
                <m:t>60</m:t>
              </m:r>
              <m:r>
                <m:t>, </m:t>
              </m:r>
              <m:r>
                <m:t>80</m:t>
              </m:r>
              <m:r>
                <m:t>, </m:t>
              </m:r>
              <m:r>
                <m:t>10</m:t>
              </m:r>
              <m:r>
                <m:t>}</m:t>
              </m:r>
            </m:oMath>
            <w:r>
              <w:rPr>
                <w:rFonts w:ascii="Arial" w:hAnsi="Arial"/>
                <w:sz w:val="22"/>
              </w:rPr>
              <w:t xml:space="preserve"> in order.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(i) Draw the resulting BST.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(ii) Perform in-order, pre-order, and post-order traversals.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(iii) Delete node 30 (which has two children). Show the resulting tree after deletion.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14081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t_di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 (b)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Construct an AVL tree by inserting the keys </w:t>
            </w:r>
            <m:oMath>
              <m:r>
                <m:t>{</m:t>
              </m:r>
              <m:r>
                <m:t>10</m:t>
              </m:r>
              <m:r>
                <m:t>, </m:t>
              </m:r>
              <m:r>
                <m:t>20</m:t>
              </m:r>
              <m:r>
                <m:t>, </m:t>
              </m:r>
              <m:r>
                <m:t>30</m:t>
              </m:r>
              <m:r>
                <m:t>, </m:t>
              </m:r>
              <m:r>
                <m:t>15</m:t>
              </m:r>
              <m:r>
                <m:t>, </m:t>
              </m:r>
              <m:r>
                <m:t>25</m:t>
              </m:r>
              <m:r>
                <m:t>, </m:t>
              </m:r>
              <m:r>
                <m:t>5</m:t>
              </m:r>
              <m:r>
                <m:t>}</m:t>
              </m:r>
            </m:oMath>
            <w:r>
              <w:rPr>
                <w:rFonts w:ascii="Arial" w:hAnsi="Arial"/>
                <w:sz w:val="22"/>
              </w:rPr>
              <w:t>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(i) Show the tree after each insertion.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(ii) Identify the type of rotation (LL, RR, LR, RL) needed at each imbalance.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(iii) Prove that the height of an AVL tree with </w:t>
            </w:r>
            <m:oMath>
              <m:r>
                <m:t>n</m:t>
              </m:r>
            </m:oMath>
            <w:r>
              <w:rPr>
                <w:rFonts w:ascii="Arial" w:hAnsi="Arial"/>
                <w:sz w:val="22"/>
              </w:rPr>
              <w:t xml:space="preserve"> nodes satisfies </w:t>
            </w:r>
            <m:oMath>
              <m:r>
                <m:t>h=O(</m:t>
              </m:r>
              <m:r>
                <m:rPr>
                  <m:sty m:val="p"/>
                </m:rPr>
                <m:t>log</m:t>
              </m:r>
              <m:r>
                <m:t>n)</m:t>
              </m:r>
            </m:oMath>
            <w:r>
              <w:rPr>
                <w:rFonts w:ascii="Arial" w:hAnsi="Arial"/>
                <w:sz w:val="22"/>
              </w:rPr>
              <w:t>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Use the balance factor formula: </w:t>
            </w:r>
            <m:oMath>
              <m:r>
                <m:rPr>
                  <m:nor/>
                </m:rPr>
                <m:t>BF</m:t>
              </m:r>
              <m:r>
                <m:t>(v)=h(v.</m:t>
              </m:r>
              <m:r>
                <m:rPr>
                  <m:nor/>
                </m:rPr>
                <m:t>left</m:t>
              </m:r>
              <m:r>
                <m:t>)−h(v.</m:t>
              </m:r>
              <m:r>
                <m:rPr>
                  <m:nor/>
                </m:rPr>
                <m:t>right</m:t>
              </m:r>
              <m:r>
                <m:t>)</m:t>
              </m:r>
            </m:oMath>
            <w:r>
              <w:rPr>
                <w:rFonts w:ascii="Arial" w:hAnsi="Arial"/>
                <w:sz w:val="22"/>
              </w:rPr>
              <w:t>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14155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l_rot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4155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14 (a)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Apply Dijkstra's algorithm on the weighted graph shown in the figure to find the shortest path from vertex </w:t>
            </w:r>
            <m:oMath>
              <m:r>
                <m:t>A</m:t>
              </m:r>
            </m:oMath>
            <w:r>
              <w:rPr>
                <w:rFonts w:ascii="Arial" w:hAnsi="Arial"/>
                <w:sz w:val="22"/>
              </w:rPr>
              <w:t xml:space="preserve"> to all other vertices.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(i) Show the distance table </w:t>
            </w:r>
            <m:oMath>
              <m:r>
                <m:t>d[v]</m:t>
              </m:r>
            </m:oMath>
            <w:r>
              <w:rPr>
                <w:rFonts w:ascii="Arial" w:hAnsi="Arial"/>
                <w:sz w:val="22"/>
              </w:rPr>
              <w:t xml:space="preserve"> after each iteration.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(ii) Trace the shortest path from </w:t>
            </w:r>
            <m:oMath>
              <m:r>
                <m:t>A</m:t>
              </m:r>
            </m:oMath>
            <w:r>
              <w:rPr>
                <w:rFonts w:ascii="Arial" w:hAnsi="Arial"/>
                <w:sz w:val="22"/>
              </w:rPr>
              <w:t xml:space="preserve"> to </w:t>
            </w:r>
            <m:oMath>
              <m:r>
                <m:t>F</m:t>
              </m:r>
            </m:oMath>
            <w:r>
              <w:rPr>
                <w:rFonts w:ascii="Arial" w:hAnsi="Arial"/>
                <w:sz w:val="22"/>
              </w:rPr>
              <w:t>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(iii) What is the total time complexity if implemented with a min-priority queue? Express as </w:t>
            </w:r>
            <m:oMath>
              <m:r>
                <m:t>O((V+E)</m:t>
              </m:r>
              <m:r>
                <m:rPr>
                  <m:sty m:val="p"/>
                </m:rPr>
                <m:t>log</m:t>
              </m:r>
              <m:r>
                <m:t>V)</m:t>
              </m:r>
            </m:oMath>
            <w:r>
              <w:rPr>
                <w:rFonts w:ascii="Arial" w:hAnsi="Arial"/>
                <w:sz w:val="22"/>
              </w:rPr>
              <w:t>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1333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ph_diagra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33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14 (b)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>Apply Kruskal's algorithm to find the Minimum Spanning Tree of a graph with edges: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(i) Sort edges by weight and apply the Union-Find method.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(ii) Show the MST edges and total weight.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(iii) Prove that the MST weight satisfies: </w:t>
            </w:r>
            <m:oMath>
              <m:sSub>
                <m:e>
                  <m:r>
                    <m:t>W</m:t>
                  </m:r>
                </m:e>
                <m:sub>
                  <m:r>
                    <m:rPr>
                      <m:nor/>
                    </m:rPr>
                    <m:t>MST</m:t>
                  </m:r>
                </m:sub>
              </m:sSub>
              <m:r>
                <m:t>≤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n−1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  <w:r>
              <w:rPr>
                <w:rFonts w:ascii="Arial" w:hAnsi="Arial"/>
                <w:sz w:val="22"/>
              </w:rPr>
              <w:t xml:space="preserve"> where </w:t>
            </w: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Arial" w:hAnsi="Arial"/>
                <w:sz w:val="22"/>
              </w:rPr>
              <w:t xml:space="preserve"> are the </w:t>
            </w:r>
            <m:oMath>
              <m:r>
                <m:t>n−1</m:t>
              </m:r>
            </m:oMath>
            <w:r>
              <w:rPr>
                <w:rFonts w:ascii="Arial" w:hAnsi="Arial"/>
                <w:sz w:val="22"/>
              </w:rPr>
              <w:t xml:space="preserve"> smallest edge weights.</w:t>
            </w:r>
          </w:p>
          <w:p>
            <w:pPr>
              <w:jc w:val="center"/>
            </w:pPr>
            <m:oMath>
              <m:d>
                <m:dPr>
                  <m:begChr m:val="{"/>
                  <m:sepChr m:val=""/>
                  <m:endChr m:val="}"/>
                </m:dPr>
                <m:e>
                  <m:r>
                    <m:t>(</m:t>
                  </m:r>
                  <m:r>
                    <m:t>A</m:t>
                  </m:r>
                  <m:r>
                    <m:t>,</m:t>
                  </m:r>
                  <m:r>
                    <m:t>B</m:t>
                  </m:r>
                  <m:r>
                    <m:t>,</m:t>
                  </m:r>
                  <m:r>
                    <m:t>5</m:t>
                  </m:r>
                  <m:r>
                    <m:t>)</m:t>
                  </m:r>
                  <m:r>
                    <m:t>,</m:t>
                  </m:r>
                  <m:r>
                    <m:t>(</m:t>
                  </m:r>
                  <m:r>
                    <m:t>A</m:t>
                  </m:r>
                  <m:r>
                    <m:t>,</m:t>
                  </m:r>
                  <m:r>
                    <m:t>D</m:t>
                  </m:r>
                  <m:r>
                    <m:t>,</m:t>
                  </m:r>
                  <m:r>
                    <m:t>2</m:t>
                  </m:r>
                  <m:r>
                    <m:t>)</m:t>
                  </m:r>
                  <m:r>
                    <m:t>,</m:t>
                  </m:r>
                  <m:r>
                    <m:t>(</m:t>
                  </m:r>
                  <m:r>
                    <m:t>B</m:t>
                  </m:r>
                  <m:r>
                    <m:t>,</m:t>
                  </m:r>
                  <m:r>
                    <m:t>C</m:t>
                  </m:r>
                  <m:r>
                    <m:t>,</m:t>
                  </m:r>
                  <m:r>
                    <m:t>3</m:t>
                  </m:r>
                  <m:r>
                    <m:t>)</m:t>
                  </m:r>
                  <m:r>
                    <m:t>,</m:t>
                  </m:r>
                  <m:r>
                    <m:t>(</m:t>
                  </m:r>
                  <m:r>
                    <m:t>B</m:t>
                  </m:r>
                  <m:r>
                    <m:t>,</m:t>
                  </m:r>
                  <m:r>
                    <m:t>E</m:t>
                  </m:r>
                  <m:r>
                    <m:t>,</m:t>
                  </m:r>
                  <m:r>
                    <m:t>7</m:t>
                  </m:r>
                  <m:r>
                    <m:t>)</m:t>
                  </m:r>
                  <m:r>
                    <m:t>,</m:t>
                  </m:r>
                  <m:r>
                    <m:t>(</m:t>
                  </m:r>
                  <m:r>
                    <m:t>C</m:t>
                  </m:r>
                  <m:r>
                    <m:t>,</m:t>
                  </m:r>
                  <m:r>
                    <m:t>F</m:t>
                  </m:r>
                  <m:r>
                    <m:t>,</m:t>
                  </m:r>
                  <m:r>
                    <m:t>1</m:t>
                  </m:r>
                  <m:r>
                    <m:t>)</m:t>
                  </m:r>
                  <m:r>
                    <m:t>,</m:t>
                  </m:r>
                  <m:r>
                    <m:t>(</m:t>
                  </m:r>
                  <m:r>
                    <m:t>D</m:t>
                  </m:r>
                  <m:r>
                    <m:t>,</m:t>
                  </m:r>
                  <m:r>
                    <m:t>E</m:t>
                  </m:r>
                  <m:r>
                    <m:t>,</m:t>
                  </m:r>
                  <m:r>
                    <m:t>4</m:t>
                  </m:r>
                  <m:r>
                    <m:t>)</m:t>
                  </m:r>
                  <m:r>
                    <m:t>,</m:t>
                  </m:r>
                  <m:r>
                    <m:t>(</m:t>
                  </m:r>
                  <m:r>
                    <m:t>E</m:t>
                  </m:r>
                  <m:r>
                    <m:t>,</m:t>
                  </m:r>
                  <m:r>
                    <m:t>F</m:t>
                  </m:r>
                  <m:r>
                    <m:t>,</m:t>
                  </m:r>
                  <m:r>
                    <m:t>6</m:t>
                  </m:r>
                  <m:r>
                    <m:t>)</m:t>
                  </m:r>
                </m:e>
              </m:d>
            </m:oMath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L5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 (a)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A hash table of size </w:t>
            </w:r>
            <m:oMath>
              <m:r>
                <m:t>m=11</m:t>
              </m:r>
            </m:oMath>
            <w:r>
              <w:rPr>
                <w:rFonts w:ascii="Arial" w:hAnsi="Arial"/>
                <w:sz w:val="22"/>
              </w:rPr>
              <w:t xml:space="preserve"> uses double hashing with: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Insert the keys </w:t>
            </w:r>
            <m:oMath>
              <m:r>
                <m:t>{</m:t>
              </m:r>
              <m:r>
                <m:t>20</m:t>
              </m:r>
              <m:r>
                <m:t>, </m:t>
              </m:r>
              <m:r>
                <m:t>34</m:t>
              </m:r>
              <m:r>
                <m:t>, </m:t>
              </m:r>
              <m:r>
                <m:t>45</m:t>
              </m:r>
              <m:r>
                <m:t>, </m:t>
              </m:r>
              <m:r>
                <m:t>56</m:t>
              </m:r>
              <m:r>
                <m:t>, </m:t>
              </m:r>
              <m:r>
                <m:t>23</m:t>
              </m:r>
              <m:r>
                <m:t>, </m:t>
              </m:r>
              <m:r>
                <m:t>67</m:t>
              </m:r>
              <m:r>
                <m:t>, </m:t>
              </m:r>
              <m:r>
                <m:t>78</m:t>
              </m:r>
              <m:r>
                <m:t>, </m:t>
              </m:r>
              <m:r>
                <m:t>89</m:t>
              </m:r>
              <m:r>
                <m:t>}</m:t>
              </m:r>
            </m:oMath>
            <w:r>
              <w:rPr>
                <w:rFonts w:ascii="Arial" w:hAnsi="Arial"/>
                <w:sz w:val="22"/>
              </w:rPr>
              <w:t xml:space="preserve"> in order.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(i) Show the hash table after all insertions.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(ii) Count the number of collisions and probe sequences.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(iii) Calculate the load factor </w:t>
            </w:r>
            <m:oMath>
              <m:r>
                <m:t>α=n/m</m:t>
              </m:r>
            </m:oMath>
            <w:r>
              <w:rPr>
                <w:rFonts w:ascii="Arial" w:hAnsi="Arial"/>
                <w:sz w:val="22"/>
              </w:rPr>
              <w:t xml:space="preserve"> and expected number of probes: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1−α</m:t>
                  </m:r>
                </m:den>
              </m:f>
            </m:oMath>
            <w:r>
              <w:rPr>
                <w:rFonts w:ascii="Arial" w:hAnsi="Arial"/>
                <w:sz w:val="22"/>
              </w:rPr>
              <w:t xml:space="preserve"> for successful search.</w:t>
            </w:r>
          </w:p>
          <w:p>
            <w:pPr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t>(k)=kmod11,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(k)=7−(kmod7)</m:t>
              </m:r>
            </m:oMath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 (b)</w:t>
            </w:r>
          </w:p>
        </w:tc>
        <w:tc>
          <w:tcPr>
            <w:tcW w:type="dxa" w:w="7200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 xml:space="preserve">Implement a hash table using separate chaining for the keys </w:t>
            </w:r>
            <m:oMath>
              <m:r>
                <m:t>{</m:t>
              </m:r>
              <m:r>
                <m:t>12</m:t>
              </m:r>
              <m:r>
                <m:t>, </m:t>
              </m:r>
              <m:r>
                <m:t>25</m:t>
              </m:r>
              <m:r>
                <m:t>, </m:t>
              </m:r>
              <m:r>
                <m:t>37</m:t>
              </m:r>
              <m:r>
                <m:t>, </m:t>
              </m:r>
              <m:r>
                <m:t>48</m:t>
              </m:r>
              <m:r>
                <m:t>, </m:t>
              </m:r>
              <m:r>
                <m:t>53</m:t>
              </m:r>
              <m:r>
                <m:t>, </m:t>
              </m:r>
              <m:r>
                <m:t>61</m:t>
              </m:r>
              <m:r>
                <m:t>, </m:t>
              </m:r>
              <m:r>
                <m:t>79</m:t>
              </m:r>
              <m:r>
                <m:t>}</m:t>
              </m:r>
            </m:oMath>
            <w:r>
              <w:rPr>
                <w:rFonts w:ascii="Arial" w:hAnsi="Arial"/>
                <w:sz w:val="22"/>
              </w:rPr>
              <w:t xml:space="preserve"> with </w:t>
            </w:r>
            <m:oMath>
              <m:r>
                <m:t>h(k)=kmod7</m:t>
              </m:r>
            </m:oMath>
            <w:r>
              <w:rPr>
                <w:rFonts w:ascii="Arial" w:hAnsi="Arial"/>
                <w:sz w:val="22"/>
              </w:rPr>
              <w:t>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(i) Draw the hash table with linked list chains.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(ii) Calculate the average chain length.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(iii) Explain rehashing: when </w:t>
            </w:r>
            <m:oMath>
              <m:r>
                <m:t>α&gt;0.75</m:t>
              </m:r>
            </m:oMath>
            <w:r>
              <w:rPr>
                <w:rFonts w:ascii="Arial" w:hAnsi="Arial"/>
                <w:sz w:val="22"/>
              </w:rPr>
              <w:t xml:space="preserve">, create a new table of size </w:t>
            </w:r>
            <m:oMath>
              <m:sSup>
                <m:e>
                  <m:r>
                    <m:t>m</m:t>
                  </m:r>
                </m:e>
                <m:sup>
                  <m:r>
                    <m:t>′</m:t>
                  </m:r>
                </m:sup>
              </m:sSup>
              <m:r>
                <m:t>=2m+1</m:t>
              </m:r>
            </m:oMath>
            <w:r>
              <w:rPr>
                <w:rFonts w:ascii="Arial" w:hAnsi="Arial"/>
                <w:sz w:val="22"/>
              </w:rPr>
              <w:t xml:space="preserve"> (next prime) and reinsert all keys.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Compare the worst-case time complexity </w:t>
            </w:r>
            <m:oMath>
              <m:r>
                <m:t>O(n)</m:t>
              </m:r>
            </m:oMath>
            <w:r>
              <w:rPr>
                <w:rFonts w:ascii="Arial" w:hAnsi="Arial"/>
                <w:sz w:val="22"/>
              </w:rPr>
              <w:t xml:space="preserve"> vs. average-case </w:t>
            </w:r>
            <m:oMath>
              <m:r>
                <m:t>O(1+α)</m:t>
              </m:r>
            </m:oMath>
            <w:r>
              <w:rPr>
                <w:rFonts w:ascii="Arial" w:hAnsi="Arial"/>
                <w:sz w:val="22"/>
              </w:rPr>
              <w:t>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</w:tbl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C (1 x 15 = 15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(Q.No. 16 is compulsory)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16</w:t>
            </w:r>
          </w:p>
        </w:tc>
        <w:tc>
          <w:tcPr>
            <w:tcW w:type="dxa" w:w="2102"/>
            <w:tcW w:w="7200" w:type="dxa"/>
          </w:tcPr>
          <w:p>
            <w:r/>
            <w:r>
              <w:rPr>
                <w:rFonts w:ascii="Arial" w:hAnsi="Arial"/>
                <w:sz w:val="22"/>
              </w:rPr>
              <w:t>A university library system manages book records using a combination of data structures. The system uses a BST for searching books by ISBN and a hash table for quick author-based lookups.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(a) Design the BST structure where each node stores </w:t>
            </w:r>
            <m:oMath>
              <m:r>
                <m:t>(</m:t>
              </m:r>
              <m:r>
                <m:rPr>
                  <m:nor/>
                </m:rPr>
                <m:t>ISBN</m:t>
              </m:r>
              <m:r>
                <m:t>, </m:t>
              </m:r>
              <m:r>
                <m:rPr>
                  <m:nor/>
                </m:rPr>
                <m:t>title</m:t>
              </m:r>
              <m:r>
                <m:t>, </m:t>
              </m:r>
              <m:r>
                <m:rPr>
                  <m:nor/>
                </m:rPr>
                <m:t>author</m:t>
              </m:r>
              <m:r>
                <m:t>)</m:t>
              </m:r>
            </m:oMath>
            <w:r>
              <w:rPr>
                <w:rFonts w:ascii="Arial" w:hAnsi="Arial"/>
                <w:sz w:val="22"/>
              </w:rPr>
              <w:t xml:space="preserve">. Insert the following books with ISBNs: </w:t>
            </w:r>
            <m:oMath>
              <m:r>
                <m:t>{</m:t>
              </m:r>
              <m:r>
                <m:t>978</m:t>
              </m:r>
              <m:r>
                <m:t>, </m:t>
              </m:r>
              <m:r>
                <m:t>245</m:t>
              </m:r>
              <m:r>
                <m:t>, </m:t>
              </m:r>
              <m:r>
                <m:t>567</m:t>
              </m:r>
              <m:r>
                <m:t>, </m:t>
              </m:r>
              <m:r>
                <m:t>123</m:t>
              </m:r>
              <m:r>
                <m:t>, </m:t>
              </m:r>
              <m:r>
                <m:t>389</m:t>
              </m:r>
              <m:r>
                <m:t>, </m:t>
              </m:r>
              <m:r>
                <m:t>701</m:t>
              </m:r>
              <m:r>
                <m:t>, </m:t>
              </m:r>
              <m:r>
                <m:t>890</m:t>
              </m:r>
              <m:r>
                <m:t>}</m:t>
              </m:r>
            </m:oMath>
            <w:r>
              <w:rPr>
                <w:rFonts w:ascii="Arial" w:hAnsi="Arial"/>
                <w:sz w:val="22"/>
              </w:rPr>
              <w:t>. Draw the resulting BST. (5 marks)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(b) The hash table for author lookup uses </w:t>
            </w:r>
            <m:oMath>
              <m:r>
                <m:t>h(k)=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i=0</m:t>
                  </m:r>
                </m:sub>
                <m:sup>
                  <m:r>
                    <m:t>n−1</m:t>
                  </m:r>
                </m:sup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×</m:t>
              </m:r>
              <m:sSup>
                <m:e>
                  <m:r>
                    <m:t>31</m:t>
                  </m:r>
                </m:e>
                <m:sup>
                  <m:r>
                    <m:t>n−1−i</m:t>
                  </m:r>
                </m:sup>
              </m:sSup>
              <m:r>
                <m:t>modm</m:t>
              </m:r>
            </m:oMath>
            <w:r>
              <w:rPr>
                <w:rFonts w:ascii="Arial" w:hAnsi="Arial"/>
                <w:sz w:val="22"/>
              </w:rPr>
              <w:t xml:space="preserve"> where </w:t>
            </w: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Arial" w:hAnsi="Arial"/>
                <w:sz w:val="22"/>
              </w:rPr>
              <w:t xml:space="preserve"> are ASCII values of author name characters and </w:t>
            </w:r>
            <m:oMath>
              <m:r>
                <m:t>m=13</m:t>
              </m:r>
            </m:oMath>
            <w:r>
              <w:rPr>
                <w:rFonts w:ascii="Arial" w:hAnsi="Arial"/>
                <w:sz w:val="22"/>
              </w:rPr>
              <w:t xml:space="preserve">. Compute hash values for authors: "Knuth", "Cormen", "Sedgewick". Resolve any collisions using quadratic probing: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t>=(h(k)+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)modm</m:t>
              </m:r>
            </m:oMath>
            <w:r>
              <w:rPr>
                <w:rFonts w:ascii="Arial" w:hAnsi="Arial"/>
                <w:sz w:val="22"/>
              </w:rPr>
              <w:t>. (5 marks)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br/>
            </w:r>
            <w:r>
              <w:br/>
            </w:r>
            <w:r>
              <w:rPr>
                <w:rFonts w:ascii="Arial" w:hAnsi="Arial"/>
                <w:sz w:val="22"/>
              </w:rPr>
              <w:t>(c) Analyze the overall time complexity of the system: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- BST search: </w:t>
            </w:r>
            <m:oMath>
              <m:r>
                <m:t>O(</m:t>
              </m:r>
              <m:r>
                <m:rPr>
                  <m:sty m:val="p"/>
                </m:rPr>
                <m:t>log</m:t>
              </m:r>
              <m:r>
                <m:t>n)</m:t>
              </m:r>
            </m:oMath>
            <w:r>
              <w:rPr>
                <w:rFonts w:ascii="Arial" w:hAnsi="Arial"/>
                <w:sz w:val="22"/>
              </w:rPr>
              <w:t xml:space="preserve"> average, </w:t>
            </w:r>
            <m:oMath>
              <m:r>
                <m:t>O(n)</m:t>
              </m:r>
            </m:oMath>
            <w:r>
              <w:rPr>
                <w:rFonts w:ascii="Arial" w:hAnsi="Arial"/>
                <w:sz w:val="22"/>
              </w:rPr>
              <w:t xml:space="preserve"> worst case.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- Hash lookup: </w:t>
            </w:r>
            <m:oMath>
              <m:r>
                <m:t>O(1)</m:t>
              </m:r>
            </m:oMath>
            <w:r>
              <w:rPr>
                <w:rFonts w:ascii="Arial" w:hAnsi="Arial"/>
                <w:sz w:val="22"/>
              </w:rPr>
              <w:t xml:space="preserve"> average, </w:t>
            </w:r>
            <m:oMath>
              <m:r>
                <m:t>O(n)</m:t>
              </m:r>
            </m:oMath>
            <w:r>
              <w:rPr>
                <w:rFonts w:ascii="Arial" w:hAnsi="Arial"/>
                <w:sz w:val="22"/>
              </w:rPr>
              <w:t xml:space="preserve"> worst case.</w:t>
              <w:br/>
            </w:r>
            <w:r>
              <w:br/>
            </w:r>
            <w:r>
              <w:rPr>
                <w:rFonts w:ascii="Arial" w:hAnsi="Arial"/>
                <w:sz w:val="22"/>
              </w:rPr>
              <w:t xml:space="preserve">Propose an improvement using an AVL tree for the BST component and prove that the balanced height </w:t>
            </w:r>
            <m:oMath>
              <m:r>
                <m:t>h≤1.44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(n+2)−0.328</m:t>
              </m:r>
            </m:oMath>
            <w:r>
              <w:rPr>
                <w:rFonts w:ascii="Arial" w:hAnsi="Arial"/>
                <w:sz w:val="22"/>
              </w:rPr>
              <w:t xml:space="preserve"> guarantees </w:t>
            </w:r>
            <m:oMath>
              <m:r>
                <m:t>O(</m:t>
              </m:r>
              <m:r>
                <m:rPr>
                  <m:sty m:val="p"/>
                </m:rPr>
                <m:t>log</m:t>
              </m:r>
              <m:r>
                <m:t>n)</m:t>
              </m:r>
            </m:oMath>
            <w:r>
              <w:rPr>
                <w:rFonts w:ascii="Arial" w:hAnsi="Arial"/>
                <w:sz w:val="22"/>
              </w:rPr>
              <w:t xml:space="preserve"> worst-case search. (5 marks)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L5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