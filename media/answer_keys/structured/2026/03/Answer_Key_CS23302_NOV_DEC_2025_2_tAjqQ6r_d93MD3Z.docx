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ANSWER KEY</w:t>
      </w:r>
    </w:p>
    <w:p>
      <w:pPr>
        <w:jc w:val="center"/>
      </w:pPr>
      <w:r>
        <w:rPr>
          <w:rFonts w:ascii="Arial" w:hAnsi="Arial"/>
          <w:b/>
          <w:sz w:val="24"/>
        </w:rPr>
        <w:t>CS23302 - Data Structures</w:t>
      </w:r>
    </w:p>
    <w:p>
      <w:pPr>
        <w:jc w:val="center"/>
      </w:pPr>
      <w:r>
        <w:rPr>
          <w:rFonts w:ascii="Arial" w:hAnsi="Arial"/>
          <w:sz w:val="22"/>
        </w:rPr>
        <w:t>Examination: NOV/DEC 2025</w:t>
      </w:r>
    </w:p>
    <w:p/>
    <w:p>
      <w:r>
        <w:rPr>
          <w:rFonts w:ascii="Arial" w:hAnsi="Arial"/>
          <w:b/>
          <w:sz w:val="24"/>
          <w:u w:val="single"/>
        </w:rPr>
        <w:t>PART A - Short Answers (2 marks each)</w:t>
      </w:r>
    </w:p>
    <w:p>
      <w:r>
        <w:rPr>
          <w:rFonts w:ascii="Arial" w:hAnsi="Arial"/>
          <w:b/>
          <w:sz w:val="22"/>
        </w:rPr>
        <w:t>Q1. Define a data structure. Give two examples of linear data structures.</w:t>
      </w:r>
    </w:p>
    <w:p>
      <w:r>
        <w:rPr>
          <w:rFonts w:ascii="Arial" w:hAnsi="Arial"/>
          <w:sz w:val="22"/>
        </w:rPr>
        <w:t>Answer: A data structure is a particular way of organizing and storing data in a computer, designed to enable efficient access, modification, and management of that data. It defines the relationships between data items and supports various operations. Two examples of linear data structures are:</w:t>
        <w:br/>
        <w:t>1.  **Array**: A collection of elements of the same data type stored at contiguous memory locations.</w:t>
        <w:br/>
        <w:t>2.  **Linked List**: A collection of data elements, called nodes, where each node points to the next node in the sequence.</w:t>
      </w:r>
    </w:p>
    <w:p/>
    <w:p>
      <w:r>
        <w:rPr>
          <w:rFonts w:ascii="Arial" w:hAnsi="Arial"/>
          <w:b/>
          <w:sz w:val="22"/>
        </w:rPr>
        <w:t>Q2. Distinguish between a singly linked list and a doubly linked list with respect to memory usage and traversal.</w:t>
      </w:r>
    </w:p>
    <w:p>
      <w:r>
        <w:rPr>
          <w:rFonts w:ascii="Arial" w:hAnsi="Arial"/>
          <w:i/>
          <w:sz w:val="22"/>
        </w:rPr>
        <w:t>Answer: [Not provided]</w:t>
      </w:r>
    </w:p>
    <w:p/>
    <w:p>
      <w:r>
        <w:rPr>
          <w:rFonts w:ascii="Arial" w:hAnsi="Arial"/>
          <w:b/>
          <w:sz w:val="22"/>
        </w:rPr>
        <w:t>Q3. State the conditions for stack overflow and stack underflow in an array-based stack of size $N$.</w:t>
      </w:r>
    </w:p>
    <w:p>
      <w:r>
        <w:rPr>
          <w:rFonts w:ascii="Arial" w:hAnsi="Arial"/>
          <w:i/>
          <w:sz w:val="22"/>
        </w:rPr>
        <w:t>Answer: [Not provided]</w:t>
      </w:r>
    </w:p>
    <w:p/>
    <w:p>
      <w:r>
        <w:rPr>
          <w:rFonts w:ascii="Arial" w:hAnsi="Arial"/>
          <w:b/>
          <w:sz w:val="22"/>
        </w:rPr>
        <w:t>Q4. Evaluate the postfix expression: $6 \ 3 \ 2 \ * \ + \ 4 \ -$ using a stack. Show the stack contents at each step.</w:t>
      </w:r>
    </w:p>
    <w:p>
      <w:r>
        <w:rPr>
          <w:rFonts w:ascii="Arial" w:hAnsi="Arial"/>
          <w:i/>
          <w:sz w:val="22"/>
        </w:rPr>
        <w:t>Answer: [Not provided]</w:t>
      </w:r>
    </w:p>
    <w:p/>
    <w:p>
      <w:r>
        <w:rPr>
          <w:rFonts w:ascii="Arial" w:hAnsi="Arial"/>
          <w:b/>
          <w:sz w:val="22"/>
        </w:rPr>
        <w:t>Q5. Define a Binary Search Tree (BST). What is the time complexity of searching an element in a balanced BST with $n$ nodes?</w:t>
      </w:r>
    </w:p>
    <w:p>
      <w:r>
        <w:rPr>
          <w:rFonts w:ascii="Arial" w:hAnsi="Arial"/>
          <w:i/>
          <w:sz w:val="22"/>
        </w:rPr>
        <w:t>Answer: [Not provided]</w:t>
      </w:r>
    </w:p>
    <w:p/>
    <w:p>
      <w:r>
        <w:rPr>
          <w:rFonts w:ascii="Arial" w:hAnsi="Arial"/>
          <w:b/>
          <w:sz w:val="22"/>
        </w:rPr>
        <w:t>Q6. Explain the difference between a complete binary tree and a full binary tree. If a complete binary tree has $n$ nodes, what is the maximum height $h = \lfloor \log_2 n \rfloor$?</w:t>
      </w:r>
    </w:p>
    <w:p>
      <w:r>
        <w:rPr>
          <w:rFonts w:ascii="Arial" w:hAnsi="Arial"/>
          <w:i/>
          <w:sz w:val="22"/>
        </w:rPr>
        <w:t>Answer: [Not provided]</w:t>
      </w:r>
    </w:p>
    <w:p/>
    <w:p>
      <w:r>
        <w:rPr>
          <w:rFonts w:ascii="Arial" w:hAnsi="Arial"/>
          <w:b/>
          <w:sz w:val="22"/>
        </w:rPr>
        <w:t>Q7. Given the adjacency matrix $A$ of a graph $G$ with 4 vertices, determine the number of edges:</w:t>
        <w:br/>
        <w:br/>
        <w:t>$$A = \begin{pmatrix} 0 &amp; 1 &amp; 1 &amp; 0 \\ 1 &amp; 0 &amp; 1 &amp; 1 \\ 1 &amp; 1 &amp; 0 &amp; 1 \\ 0 &amp; 1 &amp; 1 &amp; 0 \end{pmatrix}$$</w:t>
      </w:r>
    </w:p>
    <w:p>
      <w:r>
        <w:rPr>
          <w:rFonts w:ascii="Arial" w:hAnsi="Arial"/>
          <w:i/>
          <w:sz w:val="22"/>
        </w:rPr>
        <w:t>Answer: [Not provided]</w:t>
      </w:r>
    </w:p>
    <w:p/>
    <w:p>
      <w:r>
        <w:rPr>
          <w:rFonts w:ascii="Arial" w:hAnsi="Arial"/>
          <w:b/>
          <w:sz w:val="22"/>
        </w:rPr>
        <w:t>Q8. Define the terms: (i) Degree of a vertex, (ii) In-degree and Out-degree in a directed graph.</w:t>
      </w:r>
    </w:p>
    <w:p>
      <w:r>
        <w:rPr>
          <w:rFonts w:ascii="Arial" w:hAnsi="Arial"/>
          <w:i/>
          <w:sz w:val="22"/>
        </w:rPr>
        <w:t>Answer: [Not provided]</w:t>
      </w:r>
    </w:p>
    <w:p/>
    <w:p>
      <w:r>
        <w:rPr>
          <w:rFonts w:ascii="Arial" w:hAnsi="Arial"/>
          <w:b/>
          <w:sz w:val="22"/>
        </w:rPr>
        <w:t>Q9. Compute the hash values for keys $\{23, 48, 35, 10, 67\}$ using the hash function $h(k) = k \bmod 7$. Identify any collisions.</w:t>
      </w:r>
    </w:p>
    <w:p>
      <w:r>
        <w:rPr>
          <w:rFonts w:ascii="Arial" w:hAnsi="Arial"/>
          <w:i/>
          <w:sz w:val="22"/>
        </w:rPr>
        <w:t>Answer: [Not provided]</w:t>
      </w:r>
    </w:p>
    <w:p/>
    <w:p>
      <w:r>
        <w:rPr>
          <w:rFonts w:ascii="Arial" w:hAnsi="Arial"/>
          <w:b/>
          <w:sz w:val="22"/>
        </w:rPr>
        <w:t>Q10. Explain open addressing in hashing. Write the probe sequence formula for linear probing: $h_i(k) = (h(k) + i) \bmod m$, where $i = 0, 1, 2, \ldots$</w:t>
      </w:r>
    </w:p>
    <w:p>
      <w:r>
        <w:rPr>
          <w:rFonts w:ascii="Arial" w:hAnsi="Arial"/>
          <w:i/>
          <w:sz w:val="22"/>
        </w:rPr>
        <w:t>Answer: [Not provided]</w:t>
      </w:r>
    </w:p>
    <w:p/>
    <w:p>
      <w:r>
        <w:rPr>
          <w:rFonts w:ascii="Arial" w:hAnsi="Arial"/>
          <w:b/>
          <w:sz w:val="24"/>
          <w:u w:val="single"/>
        </w:rPr>
        <w:t>PART B - Descriptive Answers (13 marks each)</w:t>
      </w:r>
    </w:p>
    <w:p>
      <w:r>
        <w:rPr>
          <w:rFonts w:ascii="Arial" w:hAnsi="Arial"/>
          <w:b/>
          <w:sz w:val="22"/>
        </w:rPr>
        <w:t>Q11(a). Implement a doubly linked list with the following operations:</w:t>
        <w:br/>
        <w:br/>
        <w:t>(i) Insert at the beginning: set $\text{newNode} \rightarrow \text{next} = \text{head}$</w:t>
        <w:br/>
        <w:br/>
        <w:t>(ii) Delete a node with key $k$</w:t>
        <w:br/>
        <w:br/>
        <w:t>(iii) Reverse the list in $O(n)$ time.</w:t>
        <w:br/>
        <w:br/>
        <w:t>Analyze the time complexity of each operation using Big-O notation.</w:t>
      </w:r>
    </w:p>
    <w:p>
      <w:r>
        <w:rPr>
          <w:rFonts w:ascii="Arial" w:hAnsi="Arial"/>
          <w:sz w:val="22"/>
        </w:rPr>
        <w:t>Answer: ### Doubly Linked List Implementation and Analysis</w:t>
        <w:br/>
        <w:br/>
        <w:t>**1. Introduction and Key Definitions**</w:t>
        <w:br/>
        <w:t>A **Doubly Linked List (DLL)** is a linear data structure that consists of a sequence of elements called **nodes**, where each node contains a data field and two pointers: a `prev` pointer that points to the previous node in the sequence and a `next` pointer that points to the next node. Unlike a singly linked list, a DLL allows traversal in both forward and backward directions.</w:t>
        <w:br/>
        <w:br/>
        <w:t>*   **Node:** The fundamental building block of a linked list, typically containing `data`, `prev` (a pointer to the preceding node), and `next` (a pointer to the succeeding node).</w:t>
        <w:br/>
        <w:t>*   **Head:** A pointer to the first node of the list. If the list is empty, `head` is `nullptr`.</w:t>
        <w:br/>
        <w:t>*   **Tail:** A pointer to the last node of the list. (Often maintained for O(1) operations at the end, though not strictly required for the operations specified).</w:t>
        <w:br/>
        <w:t>*   **Key (k):** A specific value or identifier stored in a node's data field, used to uniquely identify that node for operations like deletion.</w:t>
        <w:br/>
        <w:t>*   **Big-O Notation:** A mathematical notation used in computer science to classify algorithms according to how their running time or space requirements grow as the input size (n) grows. It describes the worst-case time complexity.</w:t>
        <w:br/>
        <w:br/>
        <w:t>**2. Node Structure**</w:t>
        <w:br/>
        <w:t>Each node in a doubly linked list can be defined as follows:</w:t>
        <w:br/>
        <w:t>```cpp</w:t>
        <w:br/>
        <w:t>struct Node {</w:t>
        <w:br/>
        <w:t xml:space="preserve">    int data;      // Data stored in the node</w:t>
        <w:br/>
        <w:t xml:space="preserve">    Node* prev;    // Pointer to the previous node</w:t>
        <w:br/>
        <w:t xml:space="preserve">    Node* next;    // Pointer to the next node</w:t>
        <w:br/>
        <w:t xml:space="preserve">    Node(int val) : data(val), prev(nullptr), next(nullptr) {}</w:t>
        <w:br/>
        <w:t>};</w:t>
        <w:br/>
        <w:t>Node* head = nullptr; // Global or class member pointer to the first node</w:t>
        <w:br/>
        <w:t>```</w:t>
        <w:br/>
        <w:t>Explanation: The `Node` structure holds an integer `data` value and two pointers, `prev` and `next`, enabling bi-directional traversal. The `head` pointer tracks the beginning of the list.</w:t>
        <w:br/>
        <w:br/>
        <w:t>**3. Operations and Time Complexity Analysis**</w:t>
        <w:br/>
        <w:br/>
        <w:t>**(i) Insert at the beginning: `set newNode -&gt; next = head`**</w:t>
        <w:br/>
        <w:t>*   **Concept:** This operation adds a new node to the front of the doubly linked list. It involves creating a new node, setting its `next` pointer to the current `head`, and if the list is not empty, updating the original `head`'s `prev` pointer to the new node. Finally, the `head` of the list is updated to point to the newly inserted node.</w:t>
        <w:br/>
        <w:t>*   **Procedure:**</w:t>
        <w:br/>
        <w:t xml:space="preserve">    1.  Create a `newNode` with the given `value`.</w:t>
        <w:br/>
        <w:t xml:space="preserve">    2.  Set `newNode-&gt;prev = nullptr` (as it will be the new first node).</w:t>
        <w:br/>
        <w:t xml:space="preserve">    3.  Set `newNode-&gt;next = head`.</w:t>
        <w:br/>
        <w:t xml:space="preserve">    4.  If `head` is not `nullptr` (i.e., the list is not empty), set `head-&gt;prev = newNode`.</w:t>
        <w:br/>
        <w:t xml:space="preserve">    5.  Update `head = newNode`.</w:t>
        <w:br/>
        <w:t>*   **[DIAGRAM:** Draw a list with nodes A &lt;-&gt; B &lt;-&gt; C. Show a `newNode` being created. Then illustrate `newNode-&gt;next` pointing to A, `A-&gt;prev` pointing to `newNode`, and finally `head` updated to `newNode` resulting in `newNode` &lt;-&gt; A &lt;-&gt; B &lt;-&gt; C.]</w:t>
        <w:br/>
        <w:t>*   **Time Complexity:** O(1)</w:t>
        <w:br/>
        <w:t xml:space="preserve">    *   **Analysis:** This operation involves a constant number of pointer assignments (create new node, 3-4 pointer updates). These steps are independent of the number of nodes (`n`) in the list. Therefore, the time complexity is constant.</w:t>
        <w:br/>
        <w:br/>
        <w:t>**(ii) Delete a node with key `k`**</w:t>
        <w:br/>
        <w:t>*   **Concept:** This operation removes a node from the list that contains a specific key `k`. It requires traversing the list to locate the target node. Once found, the `prev` pointer of its successor and the `next` pointer of its predecessor are adjusted to bypass the node being deleted. Special considerations are needed for deleting the head or tail nodes.</w:t>
        <w:br/>
        <w:t>*   **Procedure:**</w:t>
        <w:br/>
        <w:t xml:space="preserve">    1.  Check if `head` is `nullptr`. If so, the list is empty, and nothing can be deleted. Return.</w:t>
        <w:br/>
        <w:t xml:space="preserve">    2.  Initialize `current = head`.</w:t>
        <w:br/>
        <w:t xml:space="preserve">    3.  Traverse the list: `while (current != nullptr &amp;&amp; current-&gt;data != k) { current = current-&gt;next; }`</w:t>
        <w:br/>
        <w:t xml:space="preserve">    4.  If `current` is `nullptr` after traversal, the key `k` was not found in the list. Return.</w:t>
        <w:br/>
        <w:t xml:space="preserve">    5.  **Node with key `k` found (`current` points to it):**</w:t>
        <w:br/>
        <w:t xml:space="preserve">        *   **If `current-&gt;prev` is not `nullptr`:** This means `current` is not the head. Set `current-&gt;prev-&gt;next = current-&gt;next`.</w:t>
        <w:br/>
        <w:t xml:space="preserve">        *   **If `current-&gt;next` is not `nullptr`:** This means `current` is not the tail. Set `current-&gt;next-&gt;prev = current-&gt;prev`.</w:t>
        <w:br/>
        <w:t xml:space="preserve">        *   **If `current` is the `head`:** Update `head = current-&gt;next`. (The previous `head-&gt;prev` would have been `nullptr` already).</w:t>
        <w:br/>
        <w:t xml:space="preserve">    6.  `delete current` (free the memory allocated for the node).</w:t>
        <w:br/>
        <w:t>*   **[DIAGRAM:** Show a list A &lt;-&gt; B &lt;-&gt; C &lt;-&gt; D. Illustrate three scenarios: (1) Deleting B: Show A-&gt;next pointing to C, C-&gt;prev pointing to A. (2) Deleting A (head): Show head pointing to B, B-&gt;prev pointing to nullptr. (3) Deleting D (tail): Show C-&gt;next pointing to nullptr.]</w:t>
        <w:br/>
        <w:t>*   **Time Complexity:** O(n)</w:t>
        <w:br/>
        <w:t xml:space="preserve">    *   **Analysis:** In the worst-case scenario, the node to be deleted is at the end of the list, or the key `k` is not found. This requires traversing the entire list, which takes time proportional to the number of nodes `n`. The pointer adjustments once the node is found are O(1). Therefore, the dominant factor is the traversal.</w:t>
        <w:br/>
        <w:br/>
        <w:t>**(iii) Reverse the list in O(n) time**</w:t>
        <w:br/>
        <w:t>*   **Concept:** Reversing a doubly linked list involves iterating through each node and swapping its `prev` and `next` pointers. The `head` pointer must then be updated to point to what was originally the last node in the list.</w:t>
        <w:br/>
        <w:t>*   **Procedure:**</w:t>
        <w:br/>
        <w:t xml:space="preserve">    1.  Initialize `current = head`, `temp = nullptr` (to temporarily store `prev` during swap), and `newHead = nullptr` (to track the last node processed, which becomes the new head).</w:t>
        <w:br/>
        <w:t xml:space="preserve">    2.  While `current` is not `nullptr`:</w:t>
        <w:br/>
        <w:t xml:space="preserve">        *   Store `current-&gt;prev` in `temp`: `temp = current-&gt;prev`.</w:t>
        <w:br/>
        <w:t xml:space="preserve">        *   Swap pointers: Set `current-&gt;prev = current-&gt;next`.</w:t>
        <w:br/>
        <w:t xml:space="preserve">        *   Set `current-&gt;next = temp`.</w:t>
        <w:br/>
        <w:t xml:space="preserve">        *   Update `newHead = current` (the current node is becoming the new head in the reversed segment).</w:t>
        <w:br/>
        <w:t xml:space="preserve">        *   Move to the next node in the *original* sequence: `current = current-&gt;prev` (since `current-&gt;prev` now points to what was originally `current-&gt;next`).</w:t>
        <w:br/>
        <w:t xml:space="preserve">    3.  After the loop, update `head = newHead`.</w:t>
        <w:br/>
        <w:t>*   **[DIAGRAM:** Show a list A &lt;-&gt; B &lt;-&gt; C &lt;-&gt; D. Trace the `current`, `temp`, `newHead` pointers. Step 1: `A.prev=null`, `A.next=B`. After processing A: `A.prev=B`, `A.next=null`. `newHead=A`. Current moves to original B. Step 2: `B.prev=A`, `B.next=C`. After processing B: `B.prev=C`, `B.next=A`. `newHead=B`. Current moves to original C. Continue until D. Finally, `head` points to D, and the list is D &lt;-&gt; C &lt;-&gt; B &lt;-&gt; A.]</w:t>
        <w:br/>
        <w:t>*   **Time Complexity:** O(n)</w:t>
        <w:br/>
        <w:t xml:space="preserve">    *   **Analysis:** The algorithm iterates through each of the `n` nodes exactly once. For each node, a constant number of pointer assignments (swaps) are performed. Thus, the total time taken is directly proportional to the number of nodes `n`.</w:t>
        <w:br/>
        <w:br/>
        <w:t>**4. Real-World Examples and Applications**</w:t>
        <w:br/>
        <w:t>Doubly linked lists are highly suitable for applications requiring efficient bi-directional traversal or frequent insertions/deletions at known positions:</w:t>
        <w:br/>
        <w:t>*   **Web Browser History:** Navigating `back` and `forward` through visited web pages.</w:t>
        <w:br/>
        <w:t>*   **Undo/Redo Functionality:** In text editors or graphic design software, actions can be easily reversed (`undo`) or reapplied (`redo`).</w:t>
        <w:br/>
        <w:t>*   **Music Playlists:** Allowing users to move to the `previous` or `next` song.</w:t>
        <w:br/>
        <w:t>*   **Most Recently Used (MRU) Caches:** Easily moving frequently accessed items to the front of the list.</w:t>
        <w:br/>
        <w:br/>
        <w:t>**5. Conclusion**</w:t>
        <w:br/>
        <w:t>Doubly linked lists provide a versatile and efficient way to manage ordered data, particularly when bi-directional access and flexible modification are critical. The O(1) time complexity for insertion at the beginning (and generally at any known position) and the O(n) time complexity for deletion and reversal (due to traversal requirements) demonstrate their balanced performance characteristics for dynamic data management tasks, making them a fundamental data structure in computer science and engineering applications.</w:t>
      </w:r>
    </w:p>
    <w:p/>
    <w:p>
      <w:r>
        <w:rPr>
          <w:rFonts w:ascii="Arial" w:hAnsi="Arial"/>
          <w:b/>
          <w:sz w:val="22"/>
        </w:rPr>
        <w:t>Q11(b). Design and implement a circular queue using an array of size $N$. Show that the queue is full when $(\text{rear} + 1) \bmod N = \text{front}$ and empty when $\text{front} = \text{rear} = -1$. Write the enqueue and dequeue operations with boundary checks.</w:t>
      </w:r>
    </w:p>
    <w:p>
      <w:r>
        <w:rPr>
          <w:rFonts w:ascii="Arial" w:hAnsi="Arial"/>
          <w:i/>
          <w:sz w:val="22"/>
        </w:rPr>
        <w:t>Answer: [Not provided]</w:t>
      </w:r>
    </w:p>
    <w:p/>
    <w:p>
      <w:r>
        <w:rPr>
          <w:rFonts w:ascii="Arial" w:hAnsi="Arial"/>
          <w:b/>
          <w:sz w:val="22"/>
        </w:rPr>
        <w:t>Q12(a). Convert the infix expression $A + B \times C - (D / E + F) \times G$ to:</w:t>
        <w:br/>
        <w:br/>
        <w:t>(i) Postfix notation using the stack algorithm</w:t>
        <w:br/>
        <w:br/>
        <w:t>(ii) Prefix notation</w:t>
        <w:br/>
        <w:br/>
        <w:t>Show the stack trace at each step. What is the time complexity of the conversion algorithm?</w:t>
      </w:r>
    </w:p>
    <w:p>
      <w:r>
        <w:rPr>
          <w:rFonts w:ascii="Arial" w:hAnsi="Arial"/>
          <w:i/>
          <w:sz w:val="22"/>
        </w:rPr>
        <w:t>Answer: [Not provided]</w:t>
      </w:r>
    </w:p>
    <w:p/>
    <w:p>
      <w:r>
        <w:rPr>
          <w:rFonts w:ascii="Arial" w:hAnsi="Arial"/>
          <w:b/>
          <w:sz w:val="22"/>
        </w:rPr>
        <w:t>Q12(b). A priority queue is implemented using a binary min-heap. Given the initial heap: $[5, 10, 15, 20, 25, 30]$.</w:t>
        <w:br/>
        <w:br/>
        <w:t>(i) Insert key $k = 3$ and show the up-heap bubbling process.</w:t>
        <w:br/>
        <w:br/>
        <w:t>(ii) Perform Extract-Min and show the down-heap process.</w:t>
        <w:br/>
        <w:br/>
        <w:t>(iii) Prove that both operations run in $O(\log n)$ time where $n$ is the number of elements.</w:t>
      </w:r>
    </w:p>
    <w:p>
      <w:r>
        <w:rPr>
          <w:rFonts w:ascii="Arial" w:hAnsi="Arial"/>
          <w:i/>
          <w:sz w:val="22"/>
        </w:rPr>
        <w:t>Answer: [Not provided]</w:t>
      </w:r>
    </w:p>
    <w:p/>
    <w:p>
      <w:r>
        <w:rPr>
          <w:rFonts w:ascii="Arial" w:hAnsi="Arial"/>
          <w:b/>
          <w:sz w:val="22"/>
        </w:rPr>
        <w:t>Q13(a). Construct a Binary Search Tree by inserting the keys $\{50, 30, 70, 20, 40, 60, 80, 10\}$ in order.</w:t>
        <w:br/>
        <w:br/>
        <w:t>(i) Draw the resulting BST.</w:t>
        <w:br/>
        <w:br/>
        <w:t>(ii) Perform in-order, pre-order, and post-order traversals.</w:t>
        <w:br/>
        <w:br/>
        <w:t>(iii) Delete node 30 (which has two children). Show the resulting tree after deletion.</w:t>
      </w:r>
    </w:p>
    <w:p>
      <w:r>
        <w:rPr>
          <w:rFonts w:ascii="Arial" w:hAnsi="Arial"/>
          <w:i/>
          <w:sz w:val="22"/>
        </w:rPr>
        <w:t>Answer: [Not provided]</w:t>
      </w:r>
    </w:p>
    <w:p/>
    <w:p>
      <w:r>
        <w:rPr>
          <w:rFonts w:ascii="Arial" w:hAnsi="Arial"/>
          <w:b/>
          <w:sz w:val="22"/>
        </w:rPr>
        <w:t>Q13(b). Construct an AVL tree by inserting the keys $\{10, 20, 30, 15, 25, 5\}$.</w:t>
        <w:br/>
        <w:br/>
        <w:t>(i) Show the tree after each insertion.</w:t>
        <w:br/>
        <w:br/>
        <w:t>(ii) Identify the type of rotation (LL, RR, LR, RL) needed at each imbalance.</w:t>
        <w:br/>
        <w:br/>
        <w:t>(iii) Prove that the height of an AVL tree with $n$ nodes satisfies $h = O(\log n)$.</w:t>
        <w:br/>
        <w:br/>
        <w:t>Use the balance factor formula: $\text{BF}(v) = h(v.\text{left}) - h(v.\text{right})$.</w:t>
      </w:r>
    </w:p>
    <w:p>
      <w:r>
        <w:rPr>
          <w:rFonts w:ascii="Arial" w:hAnsi="Arial"/>
          <w:i/>
          <w:sz w:val="22"/>
        </w:rPr>
        <w:t>Answer: [Not provided]</w:t>
      </w:r>
    </w:p>
    <w:p/>
    <w:p>
      <w:r>
        <w:rPr>
          <w:rFonts w:ascii="Arial" w:hAnsi="Arial"/>
          <w:b/>
          <w:sz w:val="22"/>
        </w:rPr>
        <w:t>Q14(a). Apply Dijkstra's algorithm on the weighted graph shown in the figure to find the shortest path from vertex $A$ to all other vertices.</w:t>
        <w:br/>
        <w:br/>
        <w:t>(i) Show the distance table $d[v]$ after each iteration.</w:t>
        <w:br/>
        <w:br/>
        <w:t>(ii) Trace the shortest path from $A$ to $F$.</w:t>
        <w:br/>
        <w:br/>
        <w:t>(iii) What is the total time complexity if implemented with a min-priority queue? Express as $O((V + E) \log V)$.</w:t>
      </w:r>
    </w:p>
    <w:p>
      <w:r>
        <w:rPr>
          <w:rFonts w:ascii="Arial" w:hAnsi="Arial"/>
          <w:i/>
          <w:sz w:val="22"/>
        </w:rPr>
        <w:t>Answer: [Not provided]</w:t>
      </w:r>
    </w:p>
    <w:p/>
    <w:p>
      <w:r>
        <w:rPr>
          <w:rFonts w:ascii="Arial" w:hAnsi="Arial"/>
          <w:b/>
          <w:sz w:val="22"/>
        </w:rPr>
        <w:t>Q14(b). Apply Kruskal's algorithm to find the Minimum Spanning Tree of a graph with edges:</w:t>
        <w:br/>
        <w:br/>
        <w:t>$$\{(A,B,5), (A,D,2), (B,C,3), (B,E,7), (C,F,1), (D,E,4), (E,F,6)\}$$</w:t>
        <w:br/>
        <w:br/>
        <w:t>(i) Sort edges by weight and apply the Union-Find method.</w:t>
        <w:br/>
        <w:br/>
        <w:t>(ii) Show the MST edges and total weight.</w:t>
        <w:br/>
        <w:br/>
        <w:t>(iii) Prove that the MST weight satisfies: $W_{\text{MST}} \leq \sum_{i=1}^{n-1} w_i$ where $w_i$ are the $n-1$ smallest edge weights.</w:t>
      </w:r>
    </w:p>
    <w:p>
      <w:r>
        <w:rPr>
          <w:rFonts w:ascii="Arial" w:hAnsi="Arial"/>
          <w:i/>
          <w:sz w:val="22"/>
        </w:rPr>
        <w:t>Answer: [Not provided]</w:t>
      </w:r>
    </w:p>
    <w:p/>
    <w:p>
      <w:r>
        <w:rPr>
          <w:rFonts w:ascii="Arial" w:hAnsi="Arial"/>
          <w:b/>
          <w:sz w:val="22"/>
        </w:rPr>
        <w:t>Q15(a). A hash table of size $m = 11$ uses double hashing with:</w:t>
        <w:br/>
        <w:br/>
        <w:t>$$h_1(k) = k \bmod 11, \quad h_2(k) = 7 - (k \bmod 7)$$</w:t>
        <w:br/>
        <w:br/>
        <w:t>Insert the keys $\{20, 34, 45, 56, 23, 67, 78, 89\}$ in order.</w:t>
        <w:br/>
        <w:br/>
        <w:t>(i) Show the hash table after all insertions.</w:t>
        <w:br/>
        <w:br/>
        <w:t>(ii) Count the number of collisions and probe sequences.</w:t>
        <w:br/>
        <w:br/>
        <w:t>(iii) Calculate the load factor $\alpha = n/m$ and expected number of probes: $\frac{1}{1 - \alpha}$ for successful search.</w:t>
      </w:r>
    </w:p>
    <w:p>
      <w:r>
        <w:rPr>
          <w:rFonts w:ascii="Arial" w:hAnsi="Arial"/>
          <w:i/>
          <w:sz w:val="22"/>
        </w:rPr>
        <w:t>Answer: [Not provided]</w:t>
      </w:r>
    </w:p>
    <w:p/>
    <w:p>
      <w:r>
        <w:rPr>
          <w:rFonts w:ascii="Arial" w:hAnsi="Arial"/>
          <w:b/>
          <w:sz w:val="22"/>
        </w:rPr>
        <w:t>Q15(b). Implement a hash table using separate chaining for the keys $\{12, 25, 37, 48, 53, 61, 79\}$ with $h(k) = k \bmod 7$.</w:t>
        <w:br/>
        <w:br/>
        <w:t>(i) Draw the hash table with linked list chains.</w:t>
        <w:br/>
        <w:br/>
        <w:t>(ii) Calculate the average chain length.</w:t>
        <w:br/>
        <w:br/>
        <w:t>(iii) Explain rehashing: when $\alpha &gt; 0.75$, create a new table of size $m' = 2m + 1$ (next prime) and reinsert all keys.</w:t>
        <w:br/>
        <w:br/>
        <w:t>Compare the worst-case time complexity $O(n)$ vs. average-case $O(1 + \alpha)$.</w:t>
      </w:r>
    </w:p>
    <w:p>
      <w:r>
        <w:rPr>
          <w:rFonts w:ascii="Arial" w:hAnsi="Arial"/>
          <w:i/>
          <w:sz w:val="22"/>
        </w:rPr>
        <w:t>Answer: [Not provided]</w:t>
      </w:r>
    </w:p>
    <w:p/>
    <w:p>
      <w:r>
        <w:rPr>
          <w:rFonts w:ascii="Arial" w:hAnsi="Arial"/>
          <w:b/>
          <w:sz w:val="24"/>
          <w:u w:val="single"/>
        </w:rPr>
        <w:t>PART C - Problem Solving (15 marks)</w:t>
      </w:r>
    </w:p>
    <w:p>
      <w:r>
        <w:rPr>
          <w:rFonts w:ascii="Arial" w:hAnsi="Arial"/>
          <w:b/>
          <w:sz w:val="22"/>
        </w:rPr>
        <w:t>Q16. A university library system manages book records using a combination of data structures. The system uses a BST for searching books by ISBN and a hash table for quick author-based lookups.</w:t>
        <w:br/>
        <w:br/>
        <w:br/>
        <w:br/>
        <w:t>(a) Design the BST structure where each node stores $(\text{ISBN}, \text{title}, \text{author})$. Insert the following books with ISBNs: $\{978, 245, 567, 123, 389, 701, 890\}$. Draw the resulting BST. (5 marks)</w:t>
        <w:br/>
        <w:br/>
        <w:br/>
        <w:br/>
        <w:t>(b) The hash table for author lookup uses $h(k) = \sum_{i=0}^{n-1} k_i \times 31^{n-1-i} \bmod m$ where $k_i$ are ASCII values of author name characters and $m = 13$. Compute hash values for authors: "Knuth", "Cormen", "Sedgewick". Resolve any collisions using quadratic probing: $h_i = (h(k) + i^2) \bmod m$. (5 marks)</w:t>
        <w:br/>
        <w:br/>
        <w:br/>
        <w:br/>
        <w:t>(c) Analyze the overall time complexity of the system:</w:t>
        <w:br/>
        <w:br/>
        <w:t>- BST search: $O(\log n)$ average, $O(n)$ worst case.</w:t>
        <w:br/>
        <w:br/>
        <w:t>- Hash lookup: $O(1)$ average, $O(n)$ worst case.</w:t>
        <w:br/>
        <w:br/>
        <w:t>Propose an improvement using an AVL tree for the BST component and prove that the balanced height $h \leq 1.44 \log_2(n+2) - 0.328$ guarantees $O(\log n)$ worst-case search. (5 marks)</w:t>
      </w:r>
    </w:p>
    <w:p>
      <w:r>
        <w:rPr>
          <w:rFonts w:ascii="Arial" w:hAnsi="Arial"/>
          <w:i/>
          <w:sz w:val="22"/>
        </w:rPr>
        <w:t>Answer: [Not provided]</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