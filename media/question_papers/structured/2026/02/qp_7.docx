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RollNo.</w:t>
      </w:r>
    </w:p>
    <w:p>
      <w:pPr>
        <w:jc w:val="center"/>
      </w:pPr>
      <w:r>
        <w:rPr>
          <w:b/>
          <w:sz w:val="22"/>
        </w:rPr>
        <w:t>ANNA UNIVERSITY</w:t>
      </w:r>
    </w:p>
    <w:p>
      <w:pPr>
        <w:jc w:val="center"/>
      </w:pPr>
      <w:r>
        <w:rPr>
          <w:b/>
          <w:sz w:val="20"/>
        </w:rPr>
        <w:t>EXAMINATIONS</w:t>
      </w:r>
    </w:p>
    <w:tbl>
      <w:tblGrid>
        <w:gridCol w:w="1134"/>
        <w:gridCol w:w="793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5040"/>
          </w:tcPr>
          <w:p>
            <w:r>
              <w:t>Course</w:t>
            </w:r>
          </w:p>
        </w:tc>
        <w:tc>
          <w:tcPr>
            <w:tcW w:type="dxa" w:w="5040"/>
          </w:tcPr>
          <w:p>
            <w:r>
              <w:t>123</w:t>
            </w:r>
          </w:p>
        </w:tc>
      </w:tr>
      <w:tr>
        <w:tc>
          <w:tcPr>
            <w:tcW w:type="dxa" w:w="5040"/>
          </w:tcPr>
          <w:p>
            <w:r>
              <w:t>Marks</w:t>
            </w:r>
          </w:p>
        </w:tc>
        <w:tc>
          <w:tcPr>
            <w:tcW w:type="dxa" w:w="5040"/>
          </w:tcPr>
          <w:p>
            <w:r>
              <w:t>100</w:t>
            </w:r>
          </w:p>
        </w:tc>
      </w:tr>
    </w:tbl>
    <w:p>
      <w:r>
        <w:rPr>
          <w:b/>
        </w:rPr>
        <w:t>PART A</w:t>
      </w:r>
    </w:p>
    <w:tbl>
      <w:tblGrid>
        <w:gridCol w:w="567"/>
        <w:gridCol w:w="7370"/>
        <w:gridCol w:w="454"/>
        <w:gridCol w:w="397"/>
        <w:gridCol w:w="3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Q.No.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Questions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BL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data structure and explain its importance in programming.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difference between stack and queue?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List the types of linked lists.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time complexity of binary search?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hash table and explain collision resolution techniques.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L1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a tree? Mention any three types of trees.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Explain the concept of asymptotic notation.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the advantage of using graphs over other data structures?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Define sorting and mention any five sorting algorithms.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What is dynamic programming? Give an example.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CO4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L2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