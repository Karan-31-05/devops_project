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008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ODD EXAMINATIONS, JAN/FEB 2025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MATHS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1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123 - maths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sorting and mention any five sorting algorithms.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