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2"/>
        </w:rPr>
        <w:t xml:space="preserve">RollNo.  </w:t>
      </w:r>
      <w:r>
        <w:rPr>
          <w:sz w:val="20"/>
        </w:rPr>
        <w:t xml:space="preserve">☐ </w:t>
      </w:r>
      <w:r>
        <w:rPr>
          <w:sz w:val="20"/>
        </w:rPr>
        <w:t xml:space="preserve">☐ </w:t>
      </w:r>
      <w:r>
        <w:rPr>
          <w:sz w:val="20"/>
        </w:rPr>
        <w:t xml:space="preserve">☐ </w:t>
      </w:r>
      <w:r>
        <w:rPr>
          <w:sz w:val="20"/>
        </w:rPr>
        <w:t xml:space="preserve">☐ </w:t>
      </w:r>
      <w:r>
        <w:rPr>
          <w:sz w:val="20"/>
        </w:rPr>
        <w:t xml:space="preserve">☐ </w:t>
      </w:r>
      <w:r>
        <w:rPr>
          <w:sz w:val="20"/>
        </w:rPr>
        <w:t xml:space="preserve">☐ </w:t>
      </w:r>
      <w:r>
        <w:rPr>
          <w:sz w:val="20"/>
        </w:rPr>
        <w:t xml:space="preserve">☐ </w:t>
      </w:r>
      <w:r>
        <w:rPr>
          <w:sz w:val="20"/>
        </w:rPr>
        <w:t xml:space="preserve">☐ </w:t>
      </w:r>
      <w:r>
        <w:rPr>
          <w:sz w:val="20"/>
        </w:rPr>
        <w:t xml:space="preserve">☐ </w:t>
      </w:r>
      <w:r>
        <w:rPr>
          <w:sz w:val="20"/>
        </w:rPr>
        <w:t xml:space="preserve">☐ </w:t>
      </w:r>
    </w:p>
    <w:p/>
    <w:p>
      <w:pPr>
        <w:jc w:val="center"/>
      </w:pPr>
      <w:r>
        <w:rPr>
          <w:b/>
          <w:sz w:val="22"/>
        </w:rPr>
        <w:t>ANNA UNIVERSITY (UNIVERSITY DEPARTMENTS)</w:t>
      </w:r>
    </w:p>
    <w:p>
      <w:pPr>
        <w:jc w:val="center"/>
      </w:pPr>
      <w:r>
        <w:rPr>
          <w:b/>
          <w:sz w:val="20"/>
        </w:rPr>
        <w:t>B.E. /B.Tech / B. Arch (Full Time) - ODD SEMESTER EXAMINATIONS, JAN/FEB 2025</w:t>
      </w:r>
    </w:p>
    <w:p>
      <w:pPr>
        <w:spacing w:line="288" w:lineRule="auto" w:after="120"/>
        <w:jc w:val="center"/>
      </w:pPr>
      <w:r>
        <w:rPr>
          <w:sz w:val="20"/>
        </w:rPr>
        <w:t>MATHS</w:t>
        <w:br/>
      </w:r>
      <w:r>
        <w:rPr>
          <w:sz w:val="20"/>
        </w:rPr>
        <w:t>Semester</w:t>
        <w:br/>
      </w:r>
      <w:r>
        <w:rPr>
          <w:sz w:val="20"/>
        </w:rPr>
        <w:t>123 &amp;maths</w:t>
        <w:br/>
      </w:r>
      <w:r>
        <w:rPr>
          <w:sz w:val="20"/>
        </w:rPr>
        <w:t>(RegulationR2023)</w:t>
      </w:r>
    </w:p>
    <w:p>
      <w:pPr>
        <w:spacing w:after="240"/>
      </w:pPr>
      <w:r>
        <w:rPr>
          <w:b/>
          <w:sz w:val="20"/>
        </w:rPr>
        <w:t>Time:3hrs</w:t>
      </w:r>
      <w:r>
        <w:rPr>
          <w:sz w:val="20"/>
        </w:rPr>
        <w:t xml:space="preserve">                                          </w:t>
      </w:r>
      <w:r>
        <w:rPr>
          <w:b/>
          <w:sz w:val="20"/>
        </w:rPr>
        <w:t>Max.Marks: 100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CO1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CO2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CO3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CO4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CO5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BL</w:t>
            </w:r>
          </w:p>
        </w:tc>
        <w:tc>
          <w:tcPr>
            <w:tcW w:type="dxa" w:w="5040"/>
          </w:tcPr>
          <w:p>
            <w:r/>
          </w:p>
        </w:tc>
      </w:tr>
    </w:tbl>
    <w:p>
      <w:pPr>
        <w:spacing w:before="60" w:after="240"/>
      </w:pPr>
      <w:r>
        <w:rPr>
          <w:b/>
          <w:sz w:val="18"/>
        </w:rPr>
        <w:t>BL – Bloom's Taxonomy Levels</w:t>
        <w:br/>
      </w:r>
      <w:r>
        <w:rPr>
          <w:sz w:val="18"/>
        </w:rPr>
        <w:t>(L1-Remembering, L2-Understanding, L3-Applying, L4-Analysing, L5-Evaluating, L6-Creating)</w:t>
      </w:r>
    </w:p>
    <w:p>
      <w:r>
        <w:rPr>
          <w:b/>
          <w:sz w:val="22"/>
        </w:rPr>
        <w:t>PART- A(10x2=20Marks)</w:t>
      </w:r>
    </w:p>
    <w:p>
      <w:pPr>
        <w:spacing w:after="120"/>
      </w:pPr>
      <w:r>
        <w:rPr>
          <w:sz w:val="18"/>
        </w:rPr>
        <w:t>(Answer all Questions)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6912"/>
        <w:gridCol w:w="864"/>
        <w:gridCol w:w="720"/>
        <w:gridCol w:w="720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Q.No.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Questions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Marks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BL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16"/>
          </w:tcPr>
          <w:p>
            <w:r>
              <w:t>Define data structure and explain its importance in programming.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L1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r>
              <w:t>What is the difference between stack and queue?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L1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016"/>
          </w:tcPr>
          <w:p>
            <w:r>
              <w:t>List the types of linked lists.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L1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016"/>
          </w:tcPr>
          <w:p>
            <w:r>
              <w:t>What is the time complexity of binary search?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L1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016"/>
          </w:tcPr>
          <w:p>
            <w:r>
              <w:t>Define hash table and explain collision resolution techniques.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L1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16"/>
          </w:tcPr>
          <w:p>
            <w:r>
              <w:t>What is a tree? Mention any three types of trees.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L2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016"/>
          </w:tcPr>
          <w:p>
            <w:r>
              <w:t>Explain the concept of asymptotic notation.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L2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016"/>
          </w:tcPr>
          <w:p>
            <w:r>
              <w:t>What is the advantage of using graphs over other data structures?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L2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016"/>
          </w:tcPr>
          <w:p>
            <w:r>
              <w:t>Define sorting and mention any five sorting algorithms.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L2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16"/>
          </w:tcPr>
          <w:p>
            <w:r>
              <w:t>What is dynamic programming? Give an example.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CO4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L2</w:t>
            </w:r>
          </w:p>
        </w:tc>
      </w:tr>
    </w:tbl>
    <w:p>
      <w:pPr>
        <w:spacing w:before="240"/>
      </w:pPr>
      <w:r>
        <w:rPr>
          <w:b/>
          <w:sz w:val="22"/>
        </w:rPr>
        <w:t>PART- B(5x 13=65Marks)</w:t>
      </w:r>
    </w:p>
    <w:p>
      <w:pPr>
        <w:spacing w:after="120"/>
      </w:pPr>
      <w:r>
        <w:rPr>
          <w:sz w:val="18"/>
        </w:rPr>
        <w:t>(Restrict to a maximum of 2 subdivisions)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6912"/>
        <w:gridCol w:w="864"/>
        <w:gridCol w:w="720"/>
        <w:gridCol w:w="720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Q.No.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Questions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Marks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BL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11 (a)</w:t>
            </w:r>
          </w:p>
        </w:tc>
        <w:tc>
          <w:tcPr>
            <w:tcW w:type="dxa" w:w="6912"/>
          </w:tcPr>
          <w:p>
            <w:r>
              <w:t>Explain the implementation of stack using array. Discuss the advantages and disadvantages.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OR</w:t>
            </w:r>
          </w:p>
        </w:tc>
        <w:tc>
          <w:tcPr>
            <w:tcW w:type="dxa" w:w="6912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11 (b)</w:t>
            </w:r>
          </w:p>
        </w:tc>
        <w:tc>
          <w:tcPr>
            <w:tcW w:type="dxa" w:w="6912"/>
          </w:tcPr>
          <w:p>
            <w:r>
              <w:t>Implement a queue using two stacks. Explain the operations and time complexity.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CO4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12 (a)</w:t>
            </w:r>
          </w:p>
        </w:tc>
        <w:tc>
          <w:tcPr>
            <w:tcW w:type="dxa" w:w="6912"/>
          </w:tcPr>
          <w:p>
            <w:r>
              <w:t>Explain insertion sort with an example. Analyze its best, worst, and average case time complexity.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OR</w:t>
            </w:r>
          </w:p>
        </w:tc>
        <w:tc>
          <w:tcPr>
            <w:tcW w:type="dxa" w:w="6912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12 (b)</w:t>
            </w:r>
          </w:p>
        </w:tc>
        <w:tc>
          <w:tcPr>
            <w:tcW w:type="dxa" w:w="6912"/>
          </w:tcPr>
          <w:p>
            <w:r>
              <w:t>Explain merge sort with an example. Discuss its advantages over insertion sort.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13 (a)</w:t>
            </w:r>
          </w:p>
        </w:tc>
        <w:tc>
          <w:tcPr>
            <w:tcW w:type="dxa" w:w="6912"/>
          </w:tcPr>
          <w:p>
            <w:r>
              <w:t>Explain linear search and binary search. When will you prefer binary search over linear search?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OR</w:t>
            </w:r>
          </w:p>
        </w:tc>
        <w:tc>
          <w:tcPr>
            <w:tcW w:type="dxa" w:w="6912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13 (b)</w:t>
            </w:r>
          </w:p>
        </w:tc>
        <w:tc>
          <w:tcPr>
            <w:tcW w:type="dxa" w:w="6912"/>
          </w:tcPr>
          <w:p>
            <w:r>
              <w:t>Explain hash table implementation and collision resolution techniques with examples.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14 (a)</w:t>
            </w:r>
          </w:p>
        </w:tc>
        <w:tc>
          <w:tcPr>
            <w:tcW w:type="dxa" w:w="6912"/>
          </w:tcPr>
          <w:p>
            <w:r>
              <w:t>Explain the construction and traversal methods of binary search tree. Compare with AVL tree.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CO2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OR</w:t>
            </w:r>
          </w:p>
        </w:tc>
        <w:tc>
          <w:tcPr>
            <w:tcW w:type="dxa" w:w="6912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14 (b)</w:t>
            </w:r>
          </w:p>
        </w:tc>
        <w:tc>
          <w:tcPr>
            <w:tcW w:type="dxa" w:w="6912"/>
          </w:tcPr>
          <w:p>
            <w:r>
              <w:t>Explain depth-first search and breadth-first search algorithms with applications.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CO4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15 (a)</w:t>
            </w:r>
          </w:p>
        </w:tc>
        <w:tc>
          <w:tcPr>
            <w:tcW w:type="dxa" w:w="6912"/>
          </w:tcPr>
          <w:p>
            <w:r>
              <w:t>Explain Dijkstra's algorithm for finding shortest paths. Illustrate with an example.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CO5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OR</w:t>
            </w:r>
          </w:p>
        </w:tc>
        <w:tc>
          <w:tcPr>
            <w:tcW w:type="dxa" w:w="6912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15 (b)</w:t>
            </w:r>
          </w:p>
        </w:tc>
        <w:tc>
          <w:tcPr>
            <w:tcW w:type="dxa" w:w="6912"/>
          </w:tcPr>
          <w:p>
            <w:r>
              <w:t>Explain dynamic programming approach to solve the 0/1 knapsack problem with example.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CO5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L3</w:t>
            </w:r>
          </w:p>
        </w:tc>
      </w:tr>
    </w:tbl>
    <w:p>
      <w:r>
        <w:br w:type="page"/>
      </w:r>
    </w:p>
    <w:p>
      <w:r>
        <w:rPr>
          <w:b/>
          <w:sz w:val="22"/>
        </w:rPr>
        <w:t>PART- C(1x 15=15Marks)</w:t>
      </w:r>
    </w:p>
    <w:p>
      <w:pPr>
        <w:spacing w:after="120"/>
      </w:pPr>
      <w:r>
        <w:rPr>
          <w:sz w:val="18"/>
        </w:rPr>
        <w:t>(Q.No.16 is compulsory)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6912"/>
        <w:gridCol w:w="864"/>
        <w:gridCol w:w="720"/>
        <w:gridCol w:w="720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Q.No.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Questions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Marks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BL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16.</w:t>
            </w:r>
          </w:p>
        </w:tc>
        <w:tc>
          <w:tcPr>
            <w:tcW w:type="dxa" w:w="2016"/>
          </w:tcPr>
          <w:p>
            <w:r>
              <w:t>Design and implement an efficient algorithm to find the longest common subsequence (LCS) of two strings. Explain the approach, provide code, analyze time and space complexity, and discuss real-world applications.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CO5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L5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