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296"/>
            <w:vAlign w:val="bottom"/>
            <w:tcW w:w="1296" w:type="dxa"/>
          </w:tcPr>
          <w:p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</w:tr>
    </w:tbl>
    <w:p/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ODD EXAMINATIONS, FEBRUARY 2026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DATA STRUCTURES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1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CS23064 - Data Structures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Understand fundamental data structures and their applications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Apply linear data structures like stacks and queues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Implement tree-based data structures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Analyze graph algorithms and sorting techniques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Design efficient hashing and searching algorithms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data structure. Give two examples.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Differentiate between stack and queue.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a linked list? State its advantages.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recursion with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a graph? List its representations.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Big-O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hashing?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complete binary tree.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difference between BFS and DFS?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algorithms for insertion and deletion in a Binary Search Tree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Discuss AVL tree rotations with suitable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Write and explain Dijkstra algorithm for finding shortest path. Trace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BFS and DFS traversal algorithms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Quick Sort algorithm. Analyze its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Merge Sort with divide and conquer approach.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hashing techniques: Linear probing, Quadratic probing, Double hashing.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Discuss collision resolution techniques in hashing.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Heap data structure. Write algorithms for heap insertion and deletion.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Priority Queue implementation using heap.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Design a hash table with chaining for the following keys: 12, 44, 13, 88, 23, 94, 11, 39, 20, 16, 5 using h(k) = k mod 11. Insert all keys, show the final hash table, and analyze the load factor.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L6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